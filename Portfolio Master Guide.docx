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753C9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PORTFOLIO MASTER GUIDE — 2026</w:t>
      </w:r>
    </w:p>
    <w:p w14:paraId="1006239C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Career Website Blueprint — AI / Data / Machine Learning</w:t>
      </w:r>
    </w:p>
    <w:p w14:paraId="5690C620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 practical blueprint for planning, designing, building, launching, and maintaining a career-focused personal website.</w:t>
      </w:r>
    </w:p>
    <w:p w14:paraId="0B0DAB25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How to use this document:</w:t>
      </w:r>
      <w:r w:rsidRPr="00976785">
        <w:rPr>
          <w:rFonts w:ascii="Calibri" w:hAnsi="Calibri" w:cs="Calibri"/>
          <w:sz w:val="24"/>
          <w:szCs w:val="24"/>
          <w:lang w:val="en-MY"/>
        </w:rPr>
        <w:br/>
        <w:t>Read Sections 1–6 before designing anything. Then use Sections 7–14 as the build specification and Sections 15–18 as the launch and maintenance checklists.</w:t>
      </w:r>
    </w:p>
    <w:p w14:paraId="266B650A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This guide is designed to turn the portfolio concept into a practical, end-to-end plan covering strategy, positioning, content, project selection, design, UX, development, recruiter optimization, SEO, case studies, launch, and maintenance.</w:t>
      </w:r>
    </w:p>
    <w:p w14:paraId="010FE5C3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060C64E6">
          <v:rect id="_x0000_i1025" style="width:0;height:1.5pt" o:hralign="center" o:hrstd="t" o:hr="t" fillcolor="#a0a0a0" stroked="f"/>
        </w:pict>
      </w:r>
    </w:p>
    <w:p w14:paraId="59EE14FF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TABLE OF CONTENTS</w:t>
      </w:r>
    </w:p>
    <w:p w14:paraId="1DA86C75" w14:textId="77777777" w:rsidR="00976785" w:rsidRPr="00976785" w:rsidRDefault="00976785">
      <w:pPr>
        <w:numPr>
          <w:ilvl w:val="0"/>
          <w:numId w:val="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Portfolio Strategy and Definition of Success</w:t>
      </w:r>
    </w:p>
    <w:p w14:paraId="61558012" w14:textId="77777777" w:rsidR="00976785" w:rsidRPr="00976785" w:rsidRDefault="00976785">
      <w:pPr>
        <w:numPr>
          <w:ilvl w:val="0"/>
          <w:numId w:val="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Personal Positioning and Career Brand</w:t>
      </w:r>
    </w:p>
    <w:p w14:paraId="281F1BE4" w14:textId="77777777" w:rsidR="00976785" w:rsidRPr="00976785" w:rsidRDefault="00976785">
      <w:pPr>
        <w:numPr>
          <w:ilvl w:val="0"/>
          <w:numId w:val="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Information Architecture and Site Map</w:t>
      </w:r>
    </w:p>
    <w:p w14:paraId="4C7DBC24" w14:textId="77777777" w:rsidR="00976785" w:rsidRPr="00976785" w:rsidRDefault="00976785">
      <w:pPr>
        <w:numPr>
          <w:ilvl w:val="0"/>
          <w:numId w:val="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Content Strategy and Content Inventory</w:t>
      </w:r>
    </w:p>
    <w:p w14:paraId="0EA78168" w14:textId="77777777" w:rsidR="00976785" w:rsidRPr="00976785" w:rsidRDefault="00976785">
      <w:pPr>
        <w:numPr>
          <w:ilvl w:val="0"/>
          <w:numId w:val="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Project Selection and Project Case Studies</w:t>
      </w:r>
    </w:p>
    <w:p w14:paraId="4B1C1B78" w14:textId="77777777" w:rsidR="00976785" w:rsidRPr="00976785" w:rsidRDefault="00976785">
      <w:pPr>
        <w:numPr>
          <w:ilvl w:val="0"/>
          <w:numId w:val="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Homepage and Hero Section</w:t>
      </w:r>
    </w:p>
    <w:p w14:paraId="10569646" w14:textId="77777777" w:rsidR="00976785" w:rsidRPr="00976785" w:rsidRDefault="00976785">
      <w:pPr>
        <w:numPr>
          <w:ilvl w:val="0"/>
          <w:numId w:val="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Design System and Visual Direction</w:t>
      </w:r>
    </w:p>
    <w:p w14:paraId="64CFC070" w14:textId="77777777" w:rsidR="00976785" w:rsidRPr="00976785" w:rsidRDefault="00976785">
      <w:pPr>
        <w:numPr>
          <w:ilvl w:val="0"/>
          <w:numId w:val="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UX, Navigation, Accessibility, and Responsiveness</w:t>
      </w:r>
    </w:p>
    <w:p w14:paraId="11166DB2" w14:textId="77777777" w:rsidR="00976785" w:rsidRPr="00976785" w:rsidRDefault="00976785">
      <w:pPr>
        <w:numPr>
          <w:ilvl w:val="0"/>
          <w:numId w:val="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Technical Architecture and Development Plan</w:t>
      </w:r>
    </w:p>
    <w:p w14:paraId="247AF372" w14:textId="77777777" w:rsidR="00976785" w:rsidRPr="00976785" w:rsidRDefault="00976785">
      <w:pPr>
        <w:numPr>
          <w:ilvl w:val="0"/>
          <w:numId w:val="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Resume, Recruiter, and Hiring-Manager Optimization</w:t>
      </w:r>
    </w:p>
    <w:p w14:paraId="1BDA3595" w14:textId="77777777" w:rsidR="00976785" w:rsidRPr="00976785" w:rsidRDefault="00976785">
      <w:pPr>
        <w:numPr>
          <w:ilvl w:val="0"/>
          <w:numId w:val="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SEO, Performance, Analytics, and Discoverability</w:t>
      </w:r>
    </w:p>
    <w:p w14:paraId="1D464E74" w14:textId="77777777" w:rsidR="00976785" w:rsidRPr="00976785" w:rsidRDefault="00976785">
      <w:pPr>
        <w:numPr>
          <w:ilvl w:val="0"/>
          <w:numId w:val="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Project Page Master Template</w:t>
      </w:r>
    </w:p>
    <w:p w14:paraId="2D3C69E5" w14:textId="77777777" w:rsidR="00976785" w:rsidRPr="00976785" w:rsidRDefault="00976785">
      <w:pPr>
        <w:numPr>
          <w:ilvl w:val="0"/>
          <w:numId w:val="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Recommended Website Structure</w:t>
      </w:r>
    </w:p>
    <w:p w14:paraId="01B7410D" w14:textId="77777777" w:rsidR="00976785" w:rsidRPr="00976785" w:rsidRDefault="00976785">
      <w:pPr>
        <w:numPr>
          <w:ilvl w:val="0"/>
          <w:numId w:val="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Build Roadmap: From Blank Folder to Launch</w:t>
      </w:r>
    </w:p>
    <w:p w14:paraId="6E472E71" w14:textId="77777777" w:rsidR="00976785" w:rsidRPr="00976785" w:rsidRDefault="00976785">
      <w:pPr>
        <w:numPr>
          <w:ilvl w:val="0"/>
          <w:numId w:val="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lastRenderedPageBreak/>
        <w:t>Quality Assurance and Pre-Launch Checklist</w:t>
      </w:r>
    </w:p>
    <w:p w14:paraId="3BCD9106" w14:textId="77777777" w:rsidR="00976785" w:rsidRPr="00976785" w:rsidRDefault="00976785">
      <w:pPr>
        <w:numPr>
          <w:ilvl w:val="0"/>
          <w:numId w:val="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Maintenance and Versioning</w:t>
      </w:r>
    </w:p>
    <w:p w14:paraId="58417A34" w14:textId="77777777" w:rsidR="00976785" w:rsidRPr="00976785" w:rsidRDefault="00976785">
      <w:pPr>
        <w:numPr>
          <w:ilvl w:val="0"/>
          <w:numId w:val="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Portfolio Content Worksheet</w:t>
      </w:r>
    </w:p>
    <w:p w14:paraId="62FA13BA" w14:textId="77777777" w:rsidR="00976785" w:rsidRPr="00976785" w:rsidRDefault="00976785">
      <w:pPr>
        <w:numPr>
          <w:ilvl w:val="0"/>
          <w:numId w:val="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Final Definition of Done</w:t>
      </w:r>
    </w:p>
    <w:p w14:paraId="2ED3A38F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2487760B">
          <v:rect id="_x0000_i1026" style="width:0;height:1.5pt" o:hralign="center" o:hrstd="t" o:hr="t" fillcolor="#a0a0a0" stroked="f"/>
        </w:pict>
      </w:r>
    </w:p>
    <w:p w14:paraId="08366863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1. PORTFOLIO STRATEGY AND DEFINITION OF SUCCESS</w:t>
      </w:r>
    </w:p>
    <w:p w14:paraId="2A4F63BA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1.1 The Core Purpose</w:t>
      </w:r>
    </w:p>
    <w:p w14:paraId="42B18E2B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 xml:space="preserve">The portfolio should </w:t>
      </w: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prove what the resume claims</w:t>
      </w:r>
      <w:r w:rsidRPr="00976785">
        <w:rPr>
          <w:rFonts w:ascii="Calibri" w:hAnsi="Calibri" w:cs="Calibri"/>
          <w:sz w:val="24"/>
          <w:szCs w:val="24"/>
          <w:lang w:val="en-MY"/>
        </w:rPr>
        <w:t>.</w:t>
      </w:r>
    </w:p>
    <w:p w14:paraId="30A7D8EB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It should not simply repeat the resume in prettier typography.</w:t>
      </w:r>
    </w:p>
    <w:p w14:paraId="32398C49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For a technical career portfolio, the website should perform four jobs simultaneously:</w:t>
      </w:r>
    </w:p>
    <w:p w14:paraId="64C788FC" w14:textId="77777777" w:rsidR="00976785" w:rsidRPr="00976785" w:rsidRDefault="00976785">
      <w:pPr>
        <w:numPr>
          <w:ilvl w:val="0"/>
          <w:numId w:val="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Credibility:</w:t>
      </w:r>
      <w:r w:rsidRPr="00976785">
        <w:rPr>
          <w:rFonts w:ascii="Calibri" w:hAnsi="Calibri" w:cs="Calibri"/>
          <w:sz w:val="24"/>
          <w:szCs w:val="24"/>
          <w:lang w:val="en-MY"/>
        </w:rPr>
        <w:t xml:space="preserve"> Prove that your stated skills are backed by real work.</w:t>
      </w:r>
    </w:p>
    <w:p w14:paraId="55DF1BCA" w14:textId="77777777" w:rsidR="00976785" w:rsidRPr="00976785" w:rsidRDefault="00976785">
      <w:pPr>
        <w:numPr>
          <w:ilvl w:val="0"/>
          <w:numId w:val="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Clarity:</w:t>
      </w:r>
      <w:r w:rsidRPr="00976785">
        <w:rPr>
          <w:rFonts w:ascii="Calibri" w:hAnsi="Calibri" w:cs="Calibri"/>
          <w:sz w:val="24"/>
          <w:szCs w:val="24"/>
          <w:lang w:val="en-MY"/>
        </w:rPr>
        <w:t xml:space="preserve"> Make it obvious what roles you are targeting and what kind of problems you solve.</w:t>
      </w:r>
    </w:p>
    <w:p w14:paraId="6B39F1F7" w14:textId="77777777" w:rsidR="00976785" w:rsidRPr="00976785" w:rsidRDefault="00976785">
      <w:pPr>
        <w:numPr>
          <w:ilvl w:val="0"/>
          <w:numId w:val="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Depth:</w:t>
      </w:r>
      <w:r w:rsidRPr="00976785">
        <w:rPr>
          <w:rFonts w:ascii="Calibri" w:hAnsi="Calibri" w:cs="Calibri"/>
          <w:sz w:val="24"/>
          <w:szCs w:val="24"/>
          <w:lang w:val="en-MY"/>
        </w:rPr>
        <w:t xml:space="preserve"> Give technical reviewers enough detail to understand your decisions.</w:t>
      </w:r>
    </w:p>
    <w:p w14:paraId="29048BEA" w14:textId="77777777" w:rsidR="00976785" w:rsidRPr="00976785" w:rsidRDefault="00976785">
      <w:pPr>
        <w:numPr>
          <w:ilvl w:val="0"/>
          <w:numId w:val="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Conversion:</w:t>
      </w:r>
      <w:r w:rsidRPr="00976785">
        <w:rPr>
          <w:rFonts w:ascii="Calibri" w:hAnsi="Calibri" w:cs="Calibri"/>
          <w:sz w:val="24"/>
          <w:szCs w:val="24"/>
          <w:lang w:val="en-MY"/>
        </w:rPr>
        <w:t xml:space="preserve"> Make it easy for recruiters or hiring managers to contact you, view your resume, inspect projects, and continue to LinkedIn/GitHub.</w:t>
      </w:r>
    </w:p>
    <w:p w14:paraId="2E785B2A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1.2 The Five-Second Test</w:t>
      </w:r>
    </w:p>
    <w:p w14:paraId="5A4E14DA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 visitor who lands on the homepage should understand these three things almost immediately:</w:t>
      </w:r>
    </w:p>
    <w:p w14:paraId="0082CAB0" w14:textId="77777777" w:rsidR="00976785" w:rsidRPr="00976785" w:rsidRDefault="00976785">
      <w:pPr>
        <w:numPr>
          <w:ilvl w:val="0"/>
          <w:numId w:val="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Who you are.</w:t>
      </w:r>
    </w:p>
    <w:p w14:paraId="34A66D19" w14:textId="77777777" w:rsidR="00976785" w:rsidRPr="00976785" w:rsidRDefault="00976785">
      <w:pPr>
        <w:numPr>
          <w:ilvl w:val="0"/>
          <w:numId w:val="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What you do / what roles you target.</w:t>
      </w:r>
    </w:p>
    <w:p w14:paraId="6FB42389" w14:textId="77777777" w:rsidR="00976785" w:rsidRPr="00976785" w:rsidRDefault="00976785">
      <w:pPr>
        <w:numPr>
          <w:ilvl w:val="0"/>
          <w:numId w:val="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Where the evidence is.</w:t>
      </w:r>
    </w:p>
    <w:p w14:paraId="6CC420BC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Success Test</w:t>
      </w:r>
    </w:p>
    <w:p w14:paraId="3B28CC5A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If someone only reads the hero, sees one featured project, and clicks one CTA, they should already have a correct mental model of you.</w:t>
      </w:r>
    </w:p>
    <w:p w14:paraId="27345C82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1.3 What the Portfolio Is NOT</w:t>
      </w:r>
    </w:p>
    <w:p w14:paraId="1ECDA977" w14:textId="77777777" w:rsidR="00976785" w:rsidRPr="00976785" w:rsidRDefault="00976785">
      <w:pPr>
        <w:numPr>
          <w:ilvl w:val="0"/>
          <w:numId w:val="1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It is not a replacement for your resume.</w:t>
      </w:r>
    </w:p>
    <w:p w14:paraId="52EB0396" w14:textId="77777777" w:rsidR="00976785" w:rsidRPr="00976785" w:rsidRDefault="00976785">
      <w:pPr>
        <w:numPr>
          <w:ilvl w:val="0"/>
          <w:numId w:val="1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lastRenderedPageBreak/>
        <w:t>It is not a giant list of every assignment you have ever completed.</w:t>
      </w:r>
    </w:p>
    <w:p w14:paraId="1CF564AA" w14:textId="77777777" w:rsidR="00976785" w:rsidRPr="00976785" w:rsidRDefault="00976785">
      <w:pPr>
        <w:numPr>
          <w:ilvl w:val="0"/>
          <w:numId w:val="1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It is not a technology logo wall.</w:t>
      </w:r>
    </w:p>
    <w:p w14:paraId="0D239910" w14:textId="77777777" w:rsidR="00976785" w:rsidRPr="00976785" w:rsidRDefault="00976785">
      <w:pPr>
        <w:numPr>
          <w:ilvl w:val="0"/>
          <w:numId w:val="1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It is not a place to claim skills you cannot explain in an interview.</w:t>
      </w:r>
    </w:p>
    <w:p w14:paraId="29B3C358" w14:textId="77777777" w:rsidR="00976785" w:rsidRPr="00976785" w:rsidRDefault="00976785">
      <w:pPr>
        <w:numPr>
          <w:ilvl w:val="0"/>
          <w:numId w:val="1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It is not an animation showcase where the content becomes difficult to find.</w:t>
      </w:r>
    </w:p>
    <w:p w14:paraId="7059DA36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1.4 Rule for Deciding What Stays</w:t>
      </w:r>
    </w:p>
    <w:p w14:paraId="42154240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Keep content when it:</w:t>
      </w:r>
    </w:p>
    <w:p w14:paraId="449B7C2C" w14:textId="77777777" w:rsidR="00976785" w:rsidRPr="00976785" w:rsidRDefault="00976785">
      <w:pPr>
        <w:numPr>
          <w:ilvl w:val="0"/>
          <w:numId w:val="1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Reinforces your target roles.</w:t>
      </w:r>
    </w:p>
    <w:p w14:paraId="1BF7858B" w14:textId="77777777" w:rsidR="00976785" w:rsidRPr="00976785" w:rsidRDefault="00976785">
      <w:pPr>
        <w:numPr>
          <w:ilvl w:val="0"/>
          <w:numId w:val="1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Demonstrates capability.</w:t>
      </w:r>
    </w:p>
    <w:p w14:paraId="01CAEC02" w14:textId="77777777" w:rsidR="00976785" w:rsidRPr="00976785" w:rsidRDefault="00976785">
      <w:pPr>
        <w:numPr>
          <w:ilvl w:val="0"/>
          <w:numId w:val="1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Provides credible evidence.</w:t>
      </w:r>
    </w:p>
    <w:p w14:paraId="60CCB947" w14:textId="77777777" w:rsidR="00976785" w:rsidRPr="00976785" w:rsidRDefault="00976785">
      <w:pPr>
        <w:numPr>
          <w:ilvl w:val="0"/>
          <w:numId w:val="1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Helps a recruiter decide to continue.</w:t>
      </w:r>
    </w:p>
    <w:p w14:paraId="28ECCD9C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Remove content that is:</w:t>
      </w:r>
    </w:p>
    <w:p w14:paraId="1F98AAF9" w14:textId="77777777" w:rsidR="00976785" w:rsidRPr="00976785" w:rsidRDefault="00976785">
      <w:pPr>
        <w:numPr>
          <w:ilvl w:val="0"/>
          <w:numId w:val="1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Repetitive.</w:t>
      </w:r>
    </w:p>
    <w:p w14:paraId="3EE3C901" w14:textId="77777777" w:rsidR="00976785" w:rsidRPr="00976785" w:rsidRDefault="00976785">
      <w:pPr>
        <w:numPr>
          <w:ilvl w:val="0"/>
          <w:numId w:val="1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Weak.</w:t>
      </w:r>
    </w:p>
    <w:p w14:paraId="43A30E32" w14:textId="77777777" w:rsidR="00976785" w:rsidRPr="00976785" w:rsidRDefault="00976785">
      <w:pPr>
        <w:numPr>
          <w:ilvl w:val="0"/>
          <w:numId w:val="1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Outdated.</w:t>
      </w:r>
    </w:p>
    <w:p w14:paraId="61645E0B" w14:textId="77777777" w:rsidR="00976785" w:rsidRPr="00976785" w:rsidRDefault="00976785">
      <w:pPr>
        <w:numPr>
          <w:ilvl w:val="0"/>
          <w:numId w:val="1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Unverifiable.</w:t>
      </w:r>
    </w:p>
    <w:p w14:paraId="6278A994" w14:textId="77777777" w:rsidR="00976785" w:rsidRPr="00976785" w:rsidRDefault="00976785">
      <w:pPr>
        <w:numPr>
          <w:ilvl w:val="0"/>
          <w:numId w:val="1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Unrelated to your target career direction.</w:t>
      </w:r>
    </w:p>
    <w:p w14:paraId="4A0E8DF3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7BC83718">
          <v:rect id="_x0000_i1027" style="width:0;height:1.5pt" o:hralign="center" o:hrstd="t" o:hr="t" fillcolor="#a0a0a0" stroked="f"/>
        </w:pict>
      </w:r>
    </w:p>
    <w:p w14:paraId="2B686E6F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2. PERSONAL POSITIONING AND CAREER BRAND</w:t>
      </w:r>
    </w:p>
    <w:p w14:paraId="606152EB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 xml:space="preserve">2.1 Decide </w:t>
      </w:r>
      <w:proofErr w:type="gramStart"/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Your</w:t>
      </w:r>
      <w:proofErr w:type="gramEnd"/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 xml:space="preserve"> Positioning Before UI Design</w:t>
      </w:r>
    </w:p>
    <w:p w14:paraId="10B6DCDD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The website needs a clear professional identity.</w:t>
      </w:r>
    </w:p>
    <w:p w14:paraId="5243B571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 xml:space="preserve">Do not begin with </w:t>
      </w:r>
      <w:proofErr w:type="spellStart"/>
      <w:r w:rsidRPr="00976785">
        <w:rPr>
          <w:rFonts w:ascii="Calibri" w:hAnsi="Calibri" w:cs="Calibri"/>
          <w:sz w:val="24"/>
          <w:szCs w:val="24"/>
          <w:lang w:val="en-MY"/>
        </w:rPr>
        <w:t>colors</w:t>
      </w:r>
      <w:proofErr w:type="spellEnd"/>
      <w:r w:rsidRPr="00976785">
        <w:rPr>
          <w:rFonts w:ascii="Calibri" w:hAnsi="Calibri" w:cs="Calibri"/>
          <w:sz w:val="24"/>
          <w:szCs w:val="24"/>
          <w:lang w:val="en-MY"/>
        </w:rPr>
        <w:t>, animations, or cards.</w:t>
      </w:r>
    </w:p>
    <w:p w14:paraId="0A94A1DF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Begin with a one-sentence positioning statement.</w:t>
      </w:r>
    </w:p>
    <w:p w14:paraId="0312981F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Formula</w:t>
      </w:r>
    </w:p>
    <w:p w14:paraId="7B6281E6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[ROLE / PROFESSIONAL IDENTITY] + [CORE SPECIALIZATION] + [TYPE OF VALUE / PROBLEMS YOU SOLVE]</w:t>
      </w:r>
    </w:p>
    <w:p w14:paraId="0D1E4DF2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lastRenderedPageBreak/>
        <w:t>Current Positioning</w:t>
      </w:r>
    </w:p>
    <w:p w14:paraId="5EA0EAFE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Data Science Graduate | ML &amp; AI Engineer | LLM &amp; Multi-Agent Systems</w:t>
      </w:r>
    </w:p>
    <w:p w14:paraId="5E64074F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2.2 Career Themes</w:t>
      </w:r>
    </w:p>
    <w:p w14:paraId="3E795743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The portfolio should consistently communicate these themes:</w:t>
      </w:r>
    </w:p>
    <w:p w14:paraId="50157EF4" w14:textId="77777777" w:rsidR="00976785" w:rsidRPr="00976785" w:rsidRDefault="00976785">
      <w:pPr>
        <w:numPr>
          <w:ilvl w:val="0"/>
          <w:numId w:val="1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Artificial Intelligence / Machine Learning</w:t>
      </w:r>
    </w:p>
    <w:p w14:paraId="63B439C5" w14:textId="77777777" w:rsidR="00976785" w:rsidRPr="00976785" w:rsidRDefault="00976785">
      <w:pPr>
        <w:numPr>
          <w:ilvl w:val="0"/>
          <w:numId w:val="1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Data Science / Analytics</w:t>
      </w:r>
    </w:p>
    <w:p w14:paraId="14192052" w14:textId="77777777" w:rsidR="00976785" w:rsidRPr="00976785" w:rsidRDefault="00976785">
      <w:pPr>
        <w:numPr>
          <w:ilvl w:val="0"/>
          <w:numId w:val="1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Generative AI / Intelligent Applications</w:t>
      </w:r>
    </w:p>
    <w:p w14:paraId="22F9B6E4" w14:textId="77777777" w:rsidR="00976785" w:rsidRPr="00976785" w:rsidRDefault="00976785">
      <w:pPr>
        <w:numPr>
          <w:ilvl w:val="0"/>
          <w:numId w:val="1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Cloud and Data Platforms</w:t>
      </w:r>
    </w:p>
    <w:p w14:paraId="60EA1F25" w14:textId="77777777" w:rsidR="00976785" w:rsidRPr="00976785" w:rsidRDefault="00976785">
      <w:pPr>
        <w:numPr>
          <w:ilvl w:val="0"/>
          <w:numId w:val="1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Automation / AI-powered Data Products</w:t>
      </w:r>
    </w:p>
    <w:p w14:paraId="10B9B1E0" w14:textId="77777777" w:rsidR="00976785" w:rsidRPr="00976785" w:rsidRDefault="00976785">
      <w:pPr>
        <w:numPr>
          <w:ilvl w:val="0"/>
          <w:numId w:val="1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Full-Stack AI Applications</w:t>
      </w:r>
    </w:p>
    <w:p w14:paraId="3EE99346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These themes should recur naturally across:</w:t>
      </w:r>
    </w:p>
    <w:p w14:paraId="21C3C76A" w14:textId="77777777" w:rsidR="00976785" w:rsidRPr="00976785" w:rsidRDefault="00976785">
      <w:pPr>
        <w:numPr>
          <w:ilvl w:val="0"/>
          <w:numId w:val="1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Hero</w:t>
      </w:r>
    </w:p>
    <w:p w14:paraId="6EC5DEF5" w14:textId="77777777" w:rsidR="00976785" w:rsidRPr="00976785" w:rsidRDefault="00976785">
      <w:pPr>
        <w:numPr>
          <w:ilvl w:val="0"/>
          <w:numId w:val="1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Project tags</w:t>
      </w:r>
    </w:p>
    <w:p w14:paraId="380758B6" w14:textId="77777777" w:rsidR="00976785" w:rsidRPr="00976785" w:rsidRDefault="00976785">
      <w:pPr>
        <w:numPr>
          <w:ilvl w:val="0"/>
          <w:numId w:val="1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Skills</w:t>
      </w:r>
    </w:p>
    <w:p w14:paraId="0CE313C3" w14:textId="77777777" w:rsidR="00976785" w:rsidRPr="00976785" w:rsidRDefault="00976785">
      <w:pPr>
        <w:numPr>
          <w:ilvl w:val="0"/>
          <w:numId w:val="1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Case studies</w:t>
      </w:r>
    </w:p>
    <w:p w14:paraId="7E79EAEA" w14:textId="77777777" w:rsidR="00976785" w:rsidRPr="00976785" w:rsidRDefault="00976785">
      <w:pPr>
        <w:numPr>
          <w:ilvl w:val="0"/>
          <w:numId w:val="1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Resume language</w:t>
      </w:r>
    </w:p>
    <w:p w14:paraId="2636135D" w14:textId="77777777" w:rsidR="00976785" w:rsidRPr="00976785" w:rsidRDefault="00976785">
      <w:pPr>
        <w:numPr>
          <w:ilvl w:val="0"/>
          <w:numId w:val="1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Metadata</w:t>
      </w:r>
    </w:p>
    <w:p w14:paraId="0391901C" w14:textId="77777777" w:rsidR="00976785" w:rsidRPr="00976785" w:rsidRDefault="00976785">
      <w:pPr>
        <w:numPr>
          <w:ilvl w:val="0"/>
          <w:numId w:val="1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About section</w:t>
      </w:r>
    </w:p>
    <w:p w14:paraId="025233EE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2.3 Messaging Hierarchy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2749"/>
        <w:gridCol w:w="2310"/>
      </w:tblGrid>
      <w:tr w:rsidR="00976785" w:rsidRPr="00976785" w14:paraId="1BC70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ED5F4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b/>
                <w:bCs/>
                <w:sz w:val="24"/>
                <w:szCs w:val="24"/>
                <w:lang w:val="en-MY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682B6BA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b/>
                <w:bCs/>
                <w:sz w:val="24"/>
                <w:szCs w:val="24"/>
                <w:lang w:val="en-MY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FA8DA2E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b/>
                <w:bCs/>
                <w:sz w:val="24"/>
                <w:szCs w:val="24"/>
                <w:lang w:val="en-MY"/>
              </w:rPr>
              <w:t>Recommended Length</w:t>
            </w:r>
          </w:p>
        </w:tc>
      </w:tr>
      <w:tr w:rsidR="00976785" w:rsidRPr="00976785" w14:paraId="24022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28145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Headline</w:t>
            </w:r>
          </w:p>
        </w:tc>
        <w:tc>
          <w:tcPr>
            <w:tcW w:w="0" w:type="auto"/>
            <w:vAlign w:val="center"/>
            <w:hideMark/>
          </w:tcPr>
          <w:p w14:paraId="3E561027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Immediate identity</w:t>
            </w:r>
          </w:p>
        </w:tc>
        <w:tc>
          <w:tcPr>
            <w:tcW w:w="0" w:type="auto"/>
            <w:vAlign w:val="center"/>
            <w:hideMark/>
          </w:tcPr>
          <w:p w14:paraId="06B68B14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5–10 words</w:t>
            </w:r>
          </w:p>
        </w:tc>
      </w:tr>
      <w:tr w:rsidR="00976785" w:rsidRPr="00976785" w14:paraId="337D7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22738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proofErr w:type="spellStart"/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Subheadline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73E2C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Explain specialization/value</w:t>
            </w:r>
          </w:p>
        </w:tc>
        <w:tc>
          <w:tcPr>
            <w:tcW w:w="0" w:type="auto"/>
            <w:vAlign w:val="center"/>
            <w:hideMark/>
          </w:tcPr>
          <w:p w14:paraId="1CE90BFC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1–2 lines</w:t>
            </w:r>
          </w:p>
        </w:tc>
      </w:tr>
      <w:tr w:rsidR="00976785" w:rsidRPr="00976785" w14:paraId="41C8E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2A56D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Proof line</w:t>
            </w:r>
          </w:p>
        </w:tc>
        <w:tc>
          <w:tcPr>
            <w:tcW w:w="0" w:type="auto"/>
            <w:vAlign w:val="center"/>
            <w:hideMark/>
          </w:tcPr>
          <w:p w14:paraId="44E12DB3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Credibility snapshot</w:t>
            </w:r>
          </w:p>
        </w:tc>
        <w:tc>
          <w:tcPr>
            <w:tcW w:w="0" w:type="auto"/>
            <w:vAlign w:val="center"/>
            <w:hideMark/>
          </w:tcPr>
          <w:p w14:paraId="0DA30379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1 line</w:t>
            </w:r>
          </w:p>
        </w:tc>
      </w:tr>
      <w:tr w:rsidR="00976785" w:rsidRPr="00976785" w14:paraId="03B30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DD1AD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Primary CTA</w:t>
            </w:r>
          </w:p>
        </w:tc>
        <w:tc>
          <w:tcPr>
            <w:tcW w:w="0" w:type="auto"/>
            <w:vAlign w:val="center"/>
            <w:hideMark/>
          </w:tcPr>
          <w:p w14:paraId="4B61C272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Main action</w:t>
            </w:r>
          </w:p>
        </w:tc>
        <w:tc>
          <w:tcPr>
            <w:tcW w:w="0" w:type="auto"/>
            <w:vAlign w:val="center"/>
            <w:hideMark/>
          </w:tcPr>
          <w:p w14:paraId="006D7F23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2–4 words</w:t>
            </w:r>
          </w:p>
        </w:tc>
      </w:tr>
      <w:tr w:rsidR="00976785" w:rsidRPr="00976785" w14:paraId="5418B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0F5FD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lastRenderedPageBreak/>
              <w:t>Secondary CTA</w:t>
            </w:r>
          </w:p>
        </w:tc>
        <w:tc>
          <w:tcPr>
            <w:tcW w:w="0" w:type="auto"/>
            <w:vAlign w:val="center"/>
            <w:hideMark/>
          </w:tcPr>
          <w:p w14:paraId="62299893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Alternative action</w:t>
            </w:r>
          </w:p>
        </w:tc>
        <w:tc>
          <w:tcPr>
            <w:tcW w:w="0" w:type="auto"/>
            <w:vAlign w:val="center"/>
            <w:hideMark/>
          </w:tcPr>
          <w:p w14:paraId="70CF19AB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2–4 words</w:t>
            </w:r>
          </w:p>
        </w:tc>
      </w:tr>
    </w:tbl>
    <w:p w14:paraId="5369BD77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2.4 Current Personal Brand</w:t>
      </w:r>
    </w:p>
    <w:p w14:paraId="1A967153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Professional Headline</w:t>
      </w:r>
    </w:p>
    <w:p w14:paraId="188630A1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Data Science Graduate | ML &amp; AI Engineer | LLM &amp; Multi-Agent Systems</w:t>
      </w:r>
    </w:p>
    <w:p w14:paraId="6F046228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Target Roles</w:t>
      </w:r>
    </w:p>
    <w:p w14:paraId="16369849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Data Analyst / Data Scientist / ML Engineer / AI Engineer</w:t>
      </w:r>
    </w:p>
    <w:p w14:paraId="477CF6D2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Primary Specialization</w:t>
      </w:r>
    </w:p>
    <w:p w14:paraId="2015A903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Machine Learning &amp; AI systems — hybrid ML pipelines, recommendation systems, and applied AI</w:t>
      </w:r>
    </w:p>
    <w:p w14:paraId="7A019FF1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Secondary Specialization</w:t>
      </w:r>
    </w:p>
    <w:p w14:paraId="2B61E82C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LLM-powered applications, multi-agent systems, and AI-driven data analytics/automation</w:t>
      </w:r>
    </w:p>
    <w:p w14:paraId="6614B121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One-Sentence Value Proposition</w:t>
      </w:r>
    </w:p>
    <w:p w14:paraId="42DC3453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I build practical ML and AI systems — from hybrid recommendation engines and AutoML pipelines to multi-agent analytics platforms and AI-powered web applications — turning data into actionable insights and intelligent decisions.</w:t>
      </w:r>
    </w:p>
    <w:p w14:paraId="14D03F3A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2.5 Tone</w:t>
      </w:r>
    </w:p>
    <w:p w14:paraId="14165D34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Use confident, specific, evidence-based language.</w:t>
      </w:r>
    </w:p>
    <w:p w14:paraId="39025228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Prefer:</w:t>
      </w:r>
    </w:p>
    <w:p w14:paraId="2916A033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Built a hybrid recommendation system combining semantic embeddings, latent features, re-ranking, and fusion.</w:t>
      </w:r>
    </w:p>
    <w:p w14:paraId="640C8BEF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Instead of:</w:t>
      </w:r>
    </w:p>
    <w:p w14:paraId="50612DA2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Passionate about AI and innovative technologies.</w:t>
      </w:r>
    </w:p>
    <w:p w14:paraId="3B208993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 xml:space="preserve">The portfolio should emphasize </w:t>
      </w: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what was built, how it was built, and what it achieved</w:t>
      </w:r>
      <w:r w:rsidRPr="00976785">
        <w:rPr>
          <w:rFonts w:ascii="Calibri" w:hAnsi="Calibri" w:cs="Calibri"/>
          <w:sz w:val="24"/>
          <w:szCs w:val="24"/>
          <w:lang w:val="en-MY"/>
        </w:rPr>
        <w:t>.</w:t>
      </w:r>
    </w:p>
    <w:p w14:paraId="6A4AB18E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4AF68F46">
          <v:rect id="_x0000_i1028" style="width:0;height:1.5pt" o:hralign="center" o:hrstd="t" o:hr="t" fillcolor="#a0a0a0" stroked="f"/>
        </w:pict>
      </w:r>
    </w:p>
    <w:p w14:paraId="4E8A76AB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3. INFORMATION ARCHITECTURE AND SITE MAP</w:t>
      </w:r>
    </w:p>
    <w:p w14:paraId="30F74F0B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3.1 Recommended Structure</w:t>
      </w:r>
    </w:p>
    <w:p w14:paraId="1AA0396E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lastRenderedPageBreak/>
        <w:t xml:space="preserve">A strong first version can be a single-page site </w:t>
      </w:r>
      <w:proofErr w:type="gramStart"/>
      <w:r w:rsidRPr="00976785">
        <w:rPr>
          <w:rFonts w:ascii="Calibri" w:hAnsi="Calibri" w:cs="Calibri"/>
          <w:sz w:val="24"/>
          <w:szCs w:val="24"/>
          <w:lang w:val="en-MY"/>
        </w:rPr>
        <w:t>plus dedicated case-study pages</w:t>
      </w:r>
      <w:proofErr w:type="gramEnd"/>
      <w:r w:rsidRPr="00976785">
        <w:rPr>
          <w:rFonts w:ascii="Calibri" w:hAnsi="Calibri" w:cs="Calibri"/>
          <w:sz w:val="24"/>
          <w:szCs w:val="24"/>
          <w:lang w:val="en-MY"/>
        </w:rPr>
        <w:t>.</w:t>
      </w:r>
    </w:p>
    <w:p w14:paraId="0FC80209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This gives recruiters a fast overview while preserving technical depth for people who want it.</w:t>
      </w:r>
    </w:p>
    <w:p w14:paraId="0702DB48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Recommended Navigation</w:t>
      </w:r>
    </w:p>
    <w:p w14:paraId="13A2FBA0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HOME • PROJECTS • EXPERIENCE • ABOUT • RESUME • CONTACT</w:t>
      </w:r>
    </w:p>
    <w:p w14:paraId="6E9BF1E1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3.2 Recommended Page Hierarchy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878"/>
        <w:gridCol w:w="2924"/>
      </w:tblGrid>
      <w:tr w:rsidR="00976785" w:rsidRPr="00976785" w14:paraId="2A93F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B2CE3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2F15ECE3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Primary Purpose</w:t>
            </w:r>
          </w:p>
        </w:tc>
        <w:tc>
          <w:tcPr>
            <w:tcW w:w="0" w:type="auto"/>
            <w:vAlign w:val="center"/>
            <w:hideMark/>
          </w:tcPr>
          <w:p w14:paraId="772D9402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Priority</w:t>
            </w:r>
          </w:p>
        </w:tc>
      </w:tr>
      <w:tr w:rsidR="00976785" w:rsidRPr="00976785" w14:paraId="23F3C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58B74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0BE39DD6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Positioning + strongest proof</w:t>
            </w:r>
          </w:p>
        </w:tc>
        <w:tc>
          <w:tcPr>
            <w:tcW w:w="0" w:type="auto"/>
            <w:vAlign w:val="center"/>
            <w:hideMark/>
          </w:tcPr>
          <w:p w14:paraId="362AD32A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Essential</w:t>
            </w:r>
          </w:p>
        </w:tc>
      </w:tr>
      <w:tr w:rsidR="00976785" w:rsidRPr="00976785" w14:paraId="7EDB3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F1BA0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Projects</w:t>
            </w:r>
          </w:p>
        </w:tc>
        <w:tc>
          <w:tcPr>
            <w:tcW w:w="0" w:type="auto"/>
            <w:vAlign w:val="center"/>
            <w:hideMark/>
          </w:tcPr>
          <w:p w14:paraId="47F3B014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Curated portfolio of work</w:t>
            </w:r>
          </w:p>
        </w:tc>
        <w:tc>
          <w:tcPr>
            <w:tcW w:w="0" w:type="auto"/>
            <w:vAlign w:val="center"/>
            <w:hideMark/>
          </w:tcPr>
          <w:p w14:paraId="6AB6B8C5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Essential</w:t>
            </w:r>
          </w:p>
        </w:tc>
      </w:tr>
      <w:tr w:rsidR="00976785" w:rsidRPr="00976785" w14:paraId="36CF6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035E9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Project Case Study</w:t>
            </w:r>
          </w:p>
        </w:tc>
        <w:tc>
          <w:tcPr>
            <w:tcW w:w="0" w:type="auto"/>
            <w:vAlign w:val="center"/>
            <w:hideMark/>
          </w:tcPr>
          <w:p w14:paraId="6F20F4FF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Deep technical evidence</w:t>
            </w:r>
          </w:p>
        </w:tc>
        <w:tc>
          <w:tcPr>
            <w:tcW w:w="0" w:type="auto"/>
            <w:vAlign w:val="center"/>
            <w:hideMark/>
          </w:tcPr>
          <w:p w14:paraId="5E63D42B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Essential for flagship projects</w:t>
            </w:r>
          </w:p>
        </w:tc>
      </w:tr>
      <w:tr w:rsidR="00976785" w:rsidRPr="00976785" w14:paraId="4B59D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00A27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5B526B88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Professional history</w:t>
            </w:r>
          </w:p>
        </w:tc>
        <w:tc>
          <w:tcPr>
            <w:tcW w:w="0" w:type="auto"/>
            <w:vAlign w:val="center"/>
            <w:hideMark/>
          </w:tcPr>
          <w:p w14:paraId="03F439CB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Essential</w:t>
            </w:r>
          </w:p>
        </w:tc>
      </w:tr>
      <w:tr w:rsidR="00976785" w:rsidRPr="00976785" w14:paraId="2F9C8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ACF4F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About</w:t>
            </w:r>
          </w:p>
        </w:tc>
        <w:tc>
          <w:tcPr>
            <w:tcW w:w="0" w:type="auto"/>
            <w:vAlign w:val="center"/>
            <w:hideMark/>
          </w:tcPr>
          <w:p w14:paraId="20DFDC33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Human/professional context</w:t>
            </w:r>
          </w:p>
        </w:tc>
        <w:tc>
          <w:tcPr>
            <w:tcW w:w="0" w:type="auto"/>
            <w:vAlign w:val="center"/>
            <w:hideMark/>
          </w:tcPr>
          <w:p w14:paraId="470F437A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Recommended</w:t>
            </w:r>
          </w:p>
        </w:tc>
      </w:tr>
      <w:tr w:rsidR="00976785" w:rsidRPr="00976785" w14:paraId="5B50D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7C96D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Resume</w:t>
            </w:r>
          </w:p>
        </w:tc>
        <w:tc>
          <w:tcPr>
            <w:tcW w:w="0" w:type="auto"/>
            <w:vAlign w:val="center"/>
            <w:hideMark/>
          </w:tcPr>
          <w:p w14:paraId="28572634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Easy PDF access</w:t>
            </w:r>
          </w:p>
        </w:tc>
        <w:tc>
          <w:tcPr>
            <w:tcW w:w="0" w:type="auto"/>
            <w:vAlign w:val="center"/>
            <w:hideMark/>
          </w:tcPr>
          <w:p w14:paraId="326156EF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Essential</w:t>
            </w:r>
          </w:p>
        </w:tc>
      </w:tr>
      <w:tr w:rsidR="00976785" w:rsidRPr="00976785" w14:paraId="1BBB8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53B43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003F5608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Conversion / outreach</w:t>
            </w:r>
          </w:p>
        </w:tc>
        <w:tc>
          <w:tcPr>
            <w:tcW w:w="0" w:type="auto"/>
            <w:vAlign w:val="center"/>
            <w:hideMark/>
          </w:tcPr>
          <w:p w14:paraId="18D41879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Essential</w:t>
            </w:r>
          </w:p>
        </w:tc>
      </w:tr>
    </w:tbl>
    <w:p w14:paraId="04A3C193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3.3 Homepage Section Order</w:t>
      </w:r>
    </w:p>
    <w:p w14:paraId="1945E07F" w14:textId="77777777" w:rsidR="00976785" w:rsidRPr="00976785" w:rsidRDefault="00976785">
      <w:pPr>
        <w:numPr>
          <w:ilvl w:val="0"/>
          <w:numId w:val="1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Header / Navigation</w:t>
      </w:r>
    </w:p>
    <w:p w14:paraId="28C2358A" w14:textId="77777777" w:rsidR="00976785" w:rsidRPr="00976785" w:rsidRDefault="00976785">
      <w:pPr>
        <w:numPr>
          <w:ilvl w:val="0"/>
          <w:numId w:val="1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Hero</w:t>
      </w:r>
    </w:p>
    <w:p w14:paraId="3D8CBAF6" w14:textId="77777777" w:rsidR="00976785" w:rsidRPr="00976785" w:rsidRDefault="00976785">
      <w:pPr>
        <w:numPr>
          <w:ilvl w:val="0"/>
          <w:numId w:val="1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Career Snapshot / Credibility Strip</w:t>
      </w:r>
    </w:p>
    <w:p w14:paraId="5AED4250" w14:textId="77777777" w:rsidR="00976785" w:rsidRPr="00976785" w:rsidRDefault="00976785">
      <w:pPr>
        <w:numPr>
          <w:ilvl w:val="0"/>
          <w:numId w:val="1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Featured Projects</w:t>
      </w:r>
    </w:p>
    <w:p w14:paraId="5B15D3D3" w14:textId="77777777" w:rsidR="00976785" w:rsidRPr="00976785" w:rsidRDefault="00976785">
      <w:pPr>
        <w:numPr>
          <w:ilvl w:val="0"/>
          <w:numId w:val="1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Short Professional Summary</w:t>
      </w:r>
    </w:p>
    <w:p w14:paraId="6F6C1A8B" w14:textId="77777777" w:rsidR="00976785" w:rsidRPr="00976785" w:rsidRDefault="00976785">
      <w:pPr>
        <w:numPr>
          <w:ilvl w:val="0"/>
          <w:numId w:val="1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Experience Highlights</w:t>
      </w:r>
    </w:p>
    <w:p w14:paraId="21433EFC" w14:textId="77777777" w:rsidR="00976785" w:rsidRPr="00976785" w:rsidRDefault="00976785">
      <w:pPr>
        <w:numPr>
          <w:ilvl w:val="0"/>
          <w:numId w:val="1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Technical Skills</w:t>
      </w:r>
    </w:p>
    <w:p w14:paraId="2BD40005" w14:textId="77777777" w:rsidR="00976785" w:rsidRPr="00976785" w:rsidRDefault="00976785">
      <w:pPr>
        <w:numPr>
          <w:ilvl w:val="0"/>
          <w:numId w:val="1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Certifications / Education / Achievements</w:t>
      </w:r>
    </w:p>
    <w:p w14:paraId="7F119BAD" w14:textId="77777777" w:rsidR="00976785" w:rsidRPr="00976785" w:rsidRDefault="00976785">
      <w:pPr>
        <w:numPr>
          <w:ilvl w:val="0"/>
          <w:numId w:val="1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Contact CTA</w:t>
      </w:r>
    </w:p>
    <w:p w14:paraId="618E3036" w14:textId="77777777" w:rsidR="00976785" w:rsidRPr="00976785" w:rsidRDefault="00976785">
      <w:pPr>
        <w:numPr>
          <w:ilvl w:val="0"/>
          <w:numId w:val="1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Footer</w:t>
      </w:r>
    </w:p>
    <w:p w14:paraId="26DC64E8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lastRenderedPageBreak/>
        <w:t>Design Principle</w:t>
      </w:r>
    </w:p>
    <w:p w14:paraId="7017D139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 xml:space="preserve">The homepage should be a </w:t>
      </w: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curated story</w:t>
      </w:r>
      <w:r w:rsidRPr="00976785">
        <w:rPr>
          <w:rFonts w:ascii="Calibri" w:hAnsi="Calibri" w:cs="Calibri"/>
          <w:sz w:val="24"/>
          <w:szCs w:val="24"/>
          <w:lang w:val="en-MY"/>
        </w:rPr>
        <w:t>.</w:t>
      </w:r>
    </w:p>
    <w:p w14:paraId="5CC279B5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It should not be an archive.</w:t>
      </w:r>
    </w:p>
    <w:p w14:paraId="2BC3F44A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6FE35E7F">
          <v:rect id="_x0000_i1029" style="width:0;height:1.5pt" o:hralign="center" o:hrstd="t" o:hr="t" fillcolor="#a0a0a0" stroked="f"/>
        </w:pict>
      </w:r>
    </w:p>
    <w:p w14:paraId="177F8511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4. CONTENT STRATEGY AND CONTENT INVENTORY</w:t>
      </w:r>
    </w:p>
    <w:p w14:paraId="122089E9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4.1 Build a Master Content Document First</w:t>
      </w:r>
    </w:p>
    <w:p w14:paraId="055773FC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Before coding, maintain one comprehensive private master document containing:</w:t>
      </w:r>
    </w:p>
    <w:p w14:paraId="070930D7" w14:textId="77777777" w:rsidR="00976785" w:rsidRPr="00976785" w:rsidRDefault="00976785">
      <w:pPr>
        <w:numPr>
          <w:ilvl w:val="0"/>
          <w:numId w:val="1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All projects, including older ones</w:t>
      </w:r>
    </w:p>
    <w:p w14:paraId="06A3549E" w14:textId="77777777" w:rsidR="00976785" w:rsidRPr="00976785" w:rsidRDefault="00976785">
      <w:pPr>
        <w:numPr>
          <w:ilvl w:val="0"/>
          <w:numId w:val="1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Project descriptions</w:t>
      </w:r>
    </w:p>
    <w:p w14:paraId="42F1E0D4" w14:textId="77777777" w:rsidR="00976785" w:rsidRPr="00976785" w:rsidRDefault="00976785">
      <w:pPr>
        <w:numPr>
          <w:ilvl w:val="0"/>
          <w:numId w:val="1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Technical details</w:t>
      </w:r>
    </w:p>
    <w:p w14:paraId="544AFE08" w14:textId="77777777" w:rsidR="00976785" w:rsidRPr="00976785" w:rsidRDefault="00976785">
      <w:pPr>
        <w:numPr>
          <w:ilvl w:val="0"/>
          <w:numId w:val="1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Metrics and results</w:t>
      </w:r>
    </w:p>
    <w:p w14:paraId="5C004AA7" w14:textId="77777777" w:rsidR="00976785" w:rsidRPr="00976785" w:rsidRDefault="00976785">
      <w:pPr>
        <w:numPr>
          <w:ilvl w:val="0"/>
          <w:numId w:val="1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GitHub links</w:t>
      </w:r>
    </w:p>
    <w:p w14:paraId="123CC907" w14:textId="77777777" w:rsidR="00976785" w:rsidRPr="00976785" w:rsidRDefault="00976785">
      <w:pPr>
        <w:numPr>
          <w:ilvl w:val="0"/>
          <w:numId w:val="1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Demo links</w:t>
      </w:r>
    </w:p>
    <w:p w14:paraId="40F8DBA6" w14:textId="77777777" w:rsidR="00976785" w:rsidRPr="00976785" w:rsidRDefault="00976785">
      <w:pPr>
        <w:numPr>
          <w:ilvl w:val="0"/>
          <w:numId w:val="1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Screenshots</w:t>
      </w:r>
    </w:p>
    <w:p w14:paraId="260F3B6F" w14:textId="77777777" w:rsidR="00976785" w:rsidRPr="00976785" w:rsidRDefault="00976785">
      <w:pPr>
        <w:numPr>
          <w:ilvl w:val="0"/>
          <w:numId w:val="1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Architecture diagrams</w:t>
      </w:r>
    </w:p>
    <w:p w14:paraId="3167D9C8" w14:textId="77777777" w:rsidR="00976785" w:rsidRPr="00976785" w:rsidRDefault="00976785">
      <w:pPr>
        <w:numPr>
          <w:ilvl w:val="0"/>
          <w:numId w:val="1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Education</w:t>
      </w:r>
    </w:p>
    <w:p w14:paraId="781A99EE" w14:textId="77777777" w:rsidR="00976785" w:rsidRPr="00976785" w:rsidRDefault="00976785">
      <w:pPr>
        <w:numPr>
          <w:ilvl w:val="0"/>
          <w:numId w:val="1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Experience</w:t>
      </w:r>
    </w:p>
    <w:p w14:paraId="2F903C38" w14:textId="77777777" w:rsidR="00976785" w:rsidRPr="00976785" w:rsidRDefault="00976785">
      <w:pPr>
        <w:numPr>
          <w:ilvl w:val="0"/>
          <w:numId w:val="1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Certifications</w:t>
      </w:r>
    </w:p>
    <w:p w14:paraId="4B62F474" w14:textId="77777777" w:rsidR="00976785" w:rsidRPr="00976785" w:rsidRDefault="00976785">
      <w:pPr>
        <w:numPr>
          <w:ilvl w:val="0"/>
          <w:numId w:val="1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Achievements</w:t>
      </w:r>
    </w:p>
    <w:p w14:paraId="2E48E441" w14:textId="77777777" w:rsidR="00976785" w:rsidRPr="00976785" w:rsidRDefault="00976785">
      <w:pPr>
        <w:numPr>
          <w:ilvl w:val="0"/>
          <w:numId w:val="1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Resume versions</w:t>
      </w:r>
    </w:p>
    <w:p w14:paraId="3D694A7C" w14:textId="77777777" w:rsidR="00976785" w:rsidRPr="00976785" w:rsidRDefault="00976785">
      <w:pPr>
        <w:numPr>
          <w:ilvl w:val="0"/>
          <w:numId w:val="1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Professional bio</w:t>
      </w:r>
    </w:p>
    <w:p w14:paraId="0B5B4BB8" w14:textId="77777777" w:rsidR="00976785" w:rsidRPr="00976785" w:rsidRDefault="00976785">
      <w:pPr>
        <w:numPr>
          <w:ilvl w:val="0"/>
          <w:numId w:val="1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External profile links</w:t>
      </w:r>
    </w:p>
    <w:p w14:paraId="48748F0F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The public website should then be a carefully curated subset.</w:t>
      </w:r>
    </w:p>
    <w:p w14:paraId="3AA11BA6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4.2 Public Content Inventory</w:t>
      </w:r>
    </w:p>
    <w:p w14:paraId="51AE8A0B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Personal</w:t>
      </w:r>
    </w:p>
    <w:p w14:paraId="2FF2A090" w14:textId="77777777" w:rsidR="00976785" w:rsidRPr="00976785" w:rsidRDefault="00976785">
      <w:pPr>
        <w:numPr>
          <w:ilvl w:val="0"/>
          <w:numId w:val="1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lastRenderedPageBreak/>
        <w:t>Professional headline</w:t>
      </w:r>
    </w:p>
    <w:p w14:paraId="0A06829E" w14:textId="77777777" w:rsidR="00976785" w:rsidRPr="00976785" w:rsidRDefault="00976785">
      <w:pPr>
        <w:numPr>
          <w:ilvl w:val="0"/>
          <w:numId w:val="1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Short bio</w:t>
      </w:r>
    </w:p>
    <w:p w14:paraId="36CD93C2" w14:textId="77777777" w:rsidR="00976785" w:rsidRPr="00976785" w:rsidRDefault="00976785">
      <w:pPr>
        <w:numPr>
          <w:ilvl w:val="0"/>
          <w:numId w:val="1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Long bio</w:t>
      </w:r>
    </w:p>
    <w:p w14:paraId="07AA4156" w14:textId="77777777" w:rsidR="00976785" w:rsidRPr="00976785" w:rsidRDefault="00976785">
      <w:pPr>
        <w:numPr>
          <w:ilvl w:val="0"/>
          <w:numId w:val="1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Value proposition</w:t>
      </w:r>
    </w:p>
    <w:p w14:paraId="29993B23" w14:textId="77777777" w:rsidR="00976785" w:rsidRPr="00976785" w:rsidRDefault="00976785">
      <w:pPr>
        <w:numPr>
          <w:ilvl w:val="0"/>
          <w:numId w:val="1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Target roles</w:t>
      </w:r>
    </w:p>
    <w:p w14:paraId="767E7EB6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Projects</w:t>
      </w:r>
    </w:p>
    <w:p w14:paraId="6DCFF384" w14:textId="77777777" w:rsidR="00976785" w:rsidRPr="00976785" w:rsidRDefault="00976785">
      <w:pPr>
        <w:numPr>
          <w:ilvl w:val="0"/>
          <w:numId w:val="1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3 strongest projects</w:t>
      </w:r>
    </w:p>
    <w:p w14:paraId="5DBE0244" w14:textId="77777777" w:rsidR="00976785" w:rsidRPr="00976785" w:rsidRDefault="00976785">
      <w:pPr>
        <w:numPr>
          <w:ilvl w:val="0"/>
          <w:numId w:val="1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Project screenshots</w:t>
      </w:r>
    </w:p>
    <w:p w14:paraId="5D69D985" w14:textId="77777777" w:rsidR="00976785" w:rsidRPr="00976785" w:rsidRDefault="00976785">
      <w:pPr>
        <w:numPr>
          <w:ilvl w:val="0"/>
          <w:numId w:val="1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Architecture diagrams</w:t>
      </w:r>
    </w:p>
    <w:p w14:paraId="40CAB5F5" w14:textId="77777777" w:rsidR="00976785" w:rsidRPr="00976785" w:rsidRDefault="00976785">
      <w:pPr>
        <w:numPr>
          <w:ilvl w:val="0"/>
          <w:numId w:val="1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Technical details</w:t>
      </w:r>
    </w:p>
    <w:p w14:paraId="3BB34E66" w14:textId="77777777" w:rsidR="00976785" w:rsidRPr="00976785" w:rsidRDefault="00976785">
      <w:pPr>
        <w:numPr>
          <w:ilvl w:val="0"/>
          <w:numId w:val="1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Results</w:t>
      </w:r>
    </w:p>
    <w:p w14:paraId="68D36316" w14:textId="77777777" w:rsidR="00976785" w:rsidRPr="00976785" w:rsidRDefault="00976785">
      <w:pPr>
        <w:numPr>
          <w:ilvl w:val="0"/>
          <w:numId w:val="1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GitHub links</w:t>
      </w:r>
    </w:p>
    <w:p w14:paraId="108D4080" w14:textId="77777777" w:rsidR="00976785" w:rsidRPr="00976785" w:rsidRDefault="00976785">
      <w:pPr>
        <w:numPr>
          <w:ilvl w:val="0"/>
          <w:numId w:val="1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Live demos</w:t>
      </w:r>
    </w:p>
    <w:p w14:paraId="15F02B7F" w14:textId="77777777" w:rsidR="00976785" w:rsidRPr="00976785" w:rsidRDefault="00976785">
      <w:pPr>
        <w:numPr>
          <w:ilvl w:val="0"/>
          <w:numId w:val="1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Case studies</w:t>
      </w:r>
    </w:p>
    <w:p w14:paraId="39C15512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Career</w:t>
      </w:r>
    </w:p>
    <w:p w14:paraId="48E95447" w14:textId="77777777" w:rsidR="00976785" w:rsidRPr="00976785" w:rsidRDefault="00976785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Experience</w:t>
      </w:r>
    </w:p>
    <w:p w14:paraId="3A52FF3C" w14:textId="77777777" w:rsidR="00976785" w:rsidRPr="00976785" w:rsidRDefault="00976785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Education</w:t>
      </w:r>
    </w:p>
    <w:p w14:paraId="1D1679AA" w14:textId="77777777" w:rsidR="00976785" w:rsidRPr="00976785" w:rsidRDefault="00976785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Certifications</w:t>
      </w:r>
    </w:p>
    <w:p w14:paraId="02463292" w14:textId="77777777" w:rsidR="00976785" w:rsidRPr="00976785" w:rsidRDefault="00976785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Achievements</w:t>
      </w:r>
    </w:p>
    <w:p w14:paraId="5A0ECD46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Professional Links</w:t>
      </w:r>
    </w:p>
    <w:p w14:paraId="04E5E627" w14:textId="77777777" w:rsidR="00976785" w:rsidRPr="00976785" w:rsidRDefault="00976785">
      <w:pPr>
        <w:numPr>
          <w:ilvl w:val="0"/>
          <w:numId w:val="2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Resume PDF</w:t>
      </w:r>
    </w:p>
    <w:p w14:paraId="02BB29FB" w14:textId="77777777" w:rsidR="00976785" w:rsidRPr="00976785" w:rsidRDefault="00976785">
      <w:pPr>
        <w:numPr>
          <w:ilvl w:val="0"/>
          <w:numId w:val="2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GitHub</w:t>
      </w:r>
    </w:p>
    <w:p w14:paraId="6146446B" w14:textId="77777777" w:rsidR="00976785" w:rsidRPr="00976785" w:rsidRDefault="00976785">
      <w:pPr>
        <w:numPr>
          <w:ilvl w:val="0"/>
          <w:numId w:val="2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LinkedIn</w:t>
      </w:r>
    </w:p>
    <w:p w14:paraId="5FBBAC97" w14:textId="77777777" w:rsidR="00976785" w:rsidRPr="00976785" w:rsidRDefault="00976785">
      <w:pPr>
        <w:numPr>
          <w:ilvl w:val="0"/>
          <w:numId w:val="2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Email/contact method</w:t>
      </w:r>
    </w:p>
    <w:p w14:paraId="3DD90708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4.3 Content Quality Rule</w:t>
      </w:r>
    </w:p>
    <w:p w14:paraId="49EF8025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lastRenderedPageBreak/>
        <w:t>Every important claim should have evidence somewhere on the site.</w:t>
      </w:r>
    </w:p>
    <w:p w14:paraId="0413D4CD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For example:</w:t>
      </w:r>
    </w:p>
    <w:p w14:paraId="07D76949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If you write:</w:t>
      </w:r>
    </w:p>
    <w:p w14:paraId="6DEEBA75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Experienced in machine learning.</w:t>
      </w:r>
    </w:p>
    <w:p w14:paraId="7A740965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Your projects should demonstrate meaningful machine-learning work.</w:t>
      </w:r>
    </w:p>
    <w:p w14:paraId="5099614D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If you write:</w:t>
      </w:r>
    </w:p>
    <w:p w14:paraId="27369952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Built and deployed AI applications.</w:t>
      </w:r>
    </w:p>
    <w:p w14:paraId="74A4AA2A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Provide a working demo or deployment evidence whenever possible.</w:t>
      </w:r>
    </w:p>
    <w:p w14:paraId="6C21031E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00AD27D3">
          <v:rect id="_x0000_i1030" style="width:0;height:1.5pt" o:hralign="center" o:hrstd="t" o:hr="t" fillcolor="#a0a0a0" stroked="f"/>
        </w:pict>
      </w:r>
    </w:p>
    <w:p w14:paraId="49818B76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5. PROJECT SELECTION AND PROJECT CASE STUDIES</w:t>
      </w:r>
    </w:p>
    <w:p w14:paraId="09D0078F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5.1 Choose 3–6 Strong Projects</w:t>
      </w:r>
    </w:p>
    <w:p w14:paraId="0CBEBCB0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The portfolio does not need every project you have ever completed.</w:t>
      </w:r>
    </w:p>
    <w:p w14:paraId="0C596736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 xml:space="preserve">The goal is to showcase </w:t>
      </w: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quality, relevance, recency, variety, and evidence</w:t>
      </w:r>
      <w:r w:rsidRPr="00976785">
        <w:rPr>
          <w:rFonts w:ascii="Calibri" w:hAnsi="Calibri" w:cs="Calibri"/>
          <w:sz w:val="24"/>
          <w:szCs w:val="24"/>
          <w:lang w:val="en-MY"/>
        </w:rPr>
        <w:t>.</w:t>
      </w:r>
    </w:p>
    <w:p w14:paraId="5CD929BA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For the current portfolio, the strongest three projects are:</w:t>
      </w:r>
    </w:p>
    <w:p w14:paraId="1222BDBC" w14:textId="77777777" w:rsidR="00976785" w:rsidRPr="00976785" w:rsidRDefault="00976785">
      <w:pPr>
        <w:numPr>
          <w:ilvl w:val="0"/>
          <w:numId w:val="2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LLM-Powered Hybrid Movie Recommendation System</w:t>
      </w:r>
    </w:p>
    <w:p w14:paraId="59D57DC2" w14:textId="77777777" w:rsidR="00976785" w:rsidRPr="00976785" w:rsidRDefault="00976785">
      <w:pPr>
        <w:numPr>
          <w:ilvl w:val="0"/>
          <w:numId w:val="2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CSV Insight Agents – AI-Powered Data Analysis Platform</w:t>
      </w:r>
    </w:p>
    <w:p w14:paraId="6E46589C" w14:textId="77777777" w:rsidR="00976785" w:rsidRPr="00976785" w:rsidRDefault="00976785">
      <w:pPr>
        <w:numPr>
          <w:ilvl w:val="0"/>
          <w:numId w:val="2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GCA Voting Platform – Full-Stack Landing &amp; Voting Web App</w:t>
      </w:r>
    </w:p>
    <w:p w14:paraId="1BC25069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5.2 Project Selection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5999"/>
      </w:tblGrid>
      <w:tr w:rsidR="00976785" w:rsidRPr="00976785" w14:paraId="5EE56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389D0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1F1AB6D9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Question</w:t>
            </w:r>
          </w:p>
        </w:tc>
      </w:tr>
      <w:tr w:rsidR="00976785" w:rsidRPr="00976785" w14:paraId="33076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A8D49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Relevance</w:t>
            </w:r>
          </w:p>
        </w:tc>
        <w:tc>
          <w:tcPr>
            <w:tcW w:w="0" w:type="auto"/>
            <w:vAlign w:val="center"/>
            <w:hideMark/>
          </w:tcPr>
          <w:p w14:paraId="29EAE2B1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Does this match the roles I want?</w:t>
            </w:r>
          </w:p>
        </w:tc>
      </w:tr>
      <w:tr w:rsidR="00976785" w:rsidRPr="00976785" w14:paraId="571D4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CC3C8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Technical Depth</w:t>
            </w:r>
          </w:p>
        </w:tc>
        <w:tc>
          <w:tcPr>
            <w:tcW w:w="0" w:type="auto"/>
            <w:vAlign w:val="center"/>
            <w:hideMark/>
          </w:tcPr>
          <w:p w14:paraId="393F93FE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Does it show meaningful engineering or analytical decisions?</w:t>
            </w:r>
          </w:p>
        </w:tc>
      </w:tr>
      <w:tr w:rsidR="00976785" w:rsidRPr="00976785" w14:paraId="638E5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3ADF9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Proof</w:t>
            </w:r>
          </w:p>
        </w:tc>
        <w:tc>
          <w:tcPr>
            <w:tcW w:w="0" w:type="auto"/>
            <w:vAlign w:val="center"/>
            <w:hideMark/>
          </w:tcPr>
          <w:p w14:paraId="25F5D8E3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Can I show code, results, visuals, or a demo?</w:t>
            </w:r>
          </w:p>
        </w:tc>
      </w:tr>
      <w:tr w:rsidR="00976785" w:rsidRPr="00976785" w14:paraId="21646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2216E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Distinctiveness</w:t>
            </w:r>
          </w:p>
        </w:tc>
        <w:tc>
          <w:tcPr>
            <w:tcW w:w="0" w:type="auto"/>
            <w:vAlign w:val="center"/>
            <w:hideMark/>
          </w:tcPr>
          <w:p w14:paraId="43795952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Does it tell a story another candidate may not?</w:t>
            </w:r>
          </w:p>
        </w:tc>
      </w:tr>
      <w:tr w:rsidR="00976785" w:rsidRPr="00976785" w14:paraId="3F7A9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8E552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Recency</w:t>
            </w:r>
          </w:p>
        </w:tc>
        <w:tc>
          <w:tcPr>
            <w:tcW w:w="0" w:type="auto"/>
            <w:vAlign w:val="center"/>
            <w:hideMark/>
          </w:tcPr>
          <w:p w14:paraId="6A22433E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Does it represent my current ability?</w:t>
            </w:r>
          </w:p>
        </w:tc>
      </w:tr>
      <w:tr w:rsidR="00976785" w:rsidRPr="00976785" w14:paraId="1144F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2E5A6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lastRenderedPageBreak/>
              <w:t>Variety</w:t>
            </w:r>
          </w:p>
        </w:tc>
        <w:tc>
          <w:tcPr>
            <w:tcW w:w="0" w:type="auto"/>
            <w:vAlign w:val="center"/>
            <w:hideMark/>
          </w:tcPr>
          <w:p w14:paraId="0A80FBB5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Does the portfolio show more than one capability?</w:t>
            </w:r>
          </w:p>
        </w:tc>
      </w:tr>
    </w:tbl>
    <w:p w14:paraId="1F0BE7C3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5.3 Recommended Project Mix</w:t>
      </w:r>
    </w:p>
    <w:p w14:paraId="26C6F823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The current three-project portfolio provides a strong combination:</w:t>
      </w:r>
    </w:p>
    <w:p w14:paraId="3A2A1774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Project 1 — Technical ML/AI Flagship</w:t>
      </w:r>
    </w:p>
    <w:p w14:paraId="7BD29494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Hybrid recommendation system demonstrating:</w:t>
      </w:r>
    </w:p>
    <w:p w14:paraId="589AF0FE" w14:textId="77777777" w:rsidR="00976785" w:rsidRPr="00976785" w:rsidRDefault="00976785">
      <w:pPr>
        <w:numPr>
          <w:ilvl w:val="0"/>
          <w:numId w:val="2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Machine learning</w:t>
      </w:r>
    </w:p>
    <w:p w14:paraId="4B1C2A99" w14:textId="77777777" w:rsidR="00976785" w:rsidRPr="00976785" w:rsidRDefault="00976785">
      <w:pPr>
        <w:numPr>
          <w:ilvl w:val="0"/>
          <w:numId w:val="2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Semantic embeddings</w:t>
      </w:r>
    </w:p>
    <w:p w14:paraId="129AFFC2" w14:textId="77777777" w:rsidR="00976785" w:rsidRPr="00976785" w:rsidRDefault="00976785">
      <w:pPr>
        <w:numPr>
          <w:ilvl w:val="0"/>
          <w:numId w:val="2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Recommendation systems</w:t>
      </w:r>
    </w:p>
    <w:p w14:paraId="5F527696" w14:textId="77777777" w:rsidR="00976785" w:rsidRPr="00976785" w:rsidRDefault="00976785">
      <w:pPr>
        <w:numPr>
          <w:ilvl w:val="0"/>
          <w:numId w:val="2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Re-ranking</w:t>
      </w:r>
    </w:p>
    <w:p w14:paraId="799C52C6" w14:textId="77777777" w:rsidR="00976785" w:rsidRPr="00976785" w:rsidRDefault="00976785">
      <w:pPr>
        <w:numPr>
          <w:ilvl w:val="0"/>
          <w:numId w:val="2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Generative AI</w:t>
      </w:r>
    </w:p>
    <w:p w14:paraId="7D20608D" w14:textId="77777777" w:rsidR="00976785" w:rsidRPr="00976785" w:rsidRDefault="00976785">
      <w:pPr>
        <w:numPr>
          <w:ilvl w:val="0"/>
          <w:numId w:val="2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Explainability</w:t>
      </w:r>
    </w:p>
    <w:p w14:paraId="5E24ED58" w14:textId="77777777" w:rsidR="00976785" w:rsidRPr="00976785" w:rsidRDefault="00976785">
      <w:pPr>
        <w:numPr>
          <w:ilvl w:val="0"/>
          <w:numId w:val="2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Deployment</w:t>
      </w:r>
    </w:p>
    <w:p w14:paraId="49B22701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Project 2 — GenAI / Agentic AI Flagship</w:t>
      </w:r>
    </w:p>
    <w:p w14:paraId="528F29A1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CSV Insight Agents demonstrating:</w:t>
      </w:r>
    </w:p>
    <w:p w14:paraId="593CDE47" w14:textId="77777777" w:rsidR="00976785" w:rsidRPr="00976785" w:rsidRDefault="00976785">
      <w:pPr>
        <w:numPr>
          <w:ilvl w:val="0"/>
          <w:numId w:val="2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Multi-agent systems</w:t>
      </w:r>
    </w:p>
    <w:p w14:paraId="0F282D00" w14:textId="77777777" w:rsidR="00976785" w:rsidRPr="00976785" w:rsidRDefault="00976785">
      <w:pPr>
        <w:numPr>
          <w:ilvl w:val="0"/>
          <w:numId w:val="2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AI-powered data analysis</w:t>
      </w:r>
    </w:p>
    <w:p w14:paraId="13531F5C" w14:textId="77777777" w:rsidR="00976785" w:rsidRPr="00976785" w:rsidRDefault="00976785">
      <w:pPr>
        <w:numPr>
          <w:ilvl w:val="0"/>
          <w:numId w:val="2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AutoML</w:t>
      </w:r>
    </w:p>
    <w:p w14:paraId="76E6D566" w14:textId="77777777" w:rsidR="00976785" w:rsidRPr="00976785" w:rsidRDefault="00976785">
      <w:pPr>
        <w:numPr>
          <w:ilvl w:val="0"/>
          <w:numId w:val="2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LLM integration</w:t>
      </w:r>
    </w:p>
    <w:p w14:paraId="1095A71D" w14:textId="77777777" w:rsidR="00976785" w:rsidRPr="00976785" w:rsidRDefault="00976785">
      <w:pPr>
        <w:numPr>
          <w:ilvl w:val="0"/>
          <w:numId w:val="2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Automated reporting</w:t>
      </w:r>
    </w:p>
    <w:p w14:paraId="5838BD27" w14:textId="77777777" w:rsidR="00976785" w:rsidRPr="00976785" w:rsidRDefault="00976785">
      <w:pPr>
        <w:numPr>
          <w:ilvl w:val="0"/>
          <w:numId w:val="2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Predictive analytics</w:t>
      </w:r>
    </w:p>
    <w:p w14:paraId="13BD7529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Project 3 — Full-Stack AI Product</w:t>
      </w:r>
    </w:p>
    <w:p w14:paraId="66446043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GCA Voting Platform demonstrating:</w:t>
      </w:r>
    </w:p>
    <w:p w14:paraId="682DD749" w14:textId="77777777" w:rsidR="00976785" w:rsidRPr="00976785" w:rsidRDefault="00976785">
      <w:pPr>
        <w:numPr>
          <w:ilvl w:val="0"/>
          <w:numId w:val="2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Full-stack development</w:t>
      </w:r>
    </w:p>
    <w:p w14:paraId="41A8E968" w14:textId="77777777" w:rsidR="00976785" w:rsidRPr="00976785" w:rsidRDefault="00976785">
      <w:pPr>
        <w:numPr>
          <w:ilvl w:val="0"/>
          <w:numId w:val="2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AI integration</w:t>
      </w:r>
    </w:p>
    <w:p w14:paraId="080F051D" w14:textId="77777777" w:rsidR="00976785" w:rsidRPr="00976785" w:rsidRDefault="00976785">
      <w:pPr>
        <w:numPr>
          <w:ilvl w:val="0"/>
          <w:numId w:val="2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Product development</w:t>
      </w:r>
    </w:p>
    <w:p w14:paraId="4343E434" w14:textId="77777777" w:rsidR="00976785" w:rsidRPr="00976785" w:rsidRDefault="00976785">
      <w:pPr>
        <w:numPr>
          <w:ilvl w:val="0"/>
          <w:numId w:val="2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lastRenderedPageBreak/>
        <w:t>Automation</w:t>
      </w:r>
    </w:p>
    <w:p w14:paraId="1E968159" w14:textId="77777777" w:rsidR="00976785" w:rsidRPr="00976785" w:rsidRDefault="00976785">
      <w:pPr>
        <w:numPr>
          <w:ilvl w:val="0"/>
          <w:numId w:val="2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Database design</w:t>
      </w:r>
    </w:p>
    <w:p w14:paraId="0EED00BC" w14:textId="77777777" w:rsidR="00976785" w:rsidRPr="00976785" w:rsidRDefault="00976785">
      <w:pPr>
        <w:numPr>
          <w:ilvl w:val="0"/>
          <w:numId w:val="2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Deployment</w:t>
      </w:r>
    </w:p>
    <w:p w14:paraId="3541F820" w14:textId="77777777" w:rsidR="00976785" w:rsidRPr="00976785" w:rsidRDefault="00976785">
      <w:pPr>
        <w:numPr>
          <w:ilvl w:val="0"/>
          <w:numId w:val="2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Security / access control</w:t>
      </w:r>
    </w:p>
    <w:p w14:paraId="3ED8B692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This creates a strong overall portfolio narrative:</w:t>
      </w:r>
    </w:p>
    <w:p w14:paraId="1AE0DBCE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ML Engineering → Agentic/GenAI → Full-Stack AI Product</w:t>
      </w:r>
    </w:p>
    <w:p w14:paraId="3F5D1C5E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5.4 Upgraded Case-Study Framework</w:t>
      </w:r>
    </w:p>
    <w:p w14:paraId="72161444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Every flagship project should follow this structure:</w:t>
      </w:r>
    </w:p>
    <w:p w14:paraId="541477E7" w14:textId="77777777" w:rsidR="00976785" w:rsidRPr="00976785" w:rsidRDefault="00976785">
      <w:pPr>
        <w:numPr>
          <w:ilvl w:val="0"/>
          <w:numId w:val="2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Project Title + One-Line Outcome</w:t>
      </w:r>
    </w:p>
    <w:p w14:paraId="3048B4DB" w14:textId="77777777" w:rsidR="00976785" w:rsidRPr="00976785" w:rsidRDefault="00976785">
      <w:pPr>
        <w:numPr>
          <w:ilvl w:val="0"/>
          <w:numId w:val="2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Problem / Context</w:t>
      </w:r>
    </w:p>
    <w:p w14:paraId="704F0A86" w14:textId="77777777" w:rsidR="00976785" w:rsidRPr="00976785" w:rsidRDefault="00976785">
      <w:pPr>
        <w:numPr>
          <w:ilvl w:val="0"/>
          <w:numId w:val="2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Objective</w:t>
      </w:r>
    </w:p>
    <w:p w14:paraId="2353B623" w14:textId="77777777" w:rsidR="00976785" w:rsidRPr="00976785" w:rsidRDefault="00976785">
      <w:pPr>
        <w:numPr>
          <w:ilvl w:val="0"/>
          <w:numId w:val="2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Your Role</w:t>
      </w:r>
    </w:p>
    <w:p w14:paraId="5D7F0F24" w14:textId="77777777" w:rsidR="00976785" w:rsidRPr="00976785" w:rsidRDefault="00976785">
      <w:pPr>
        <w:numPr>
          <w:ilvl w:val="0"/>
          <w:numId w:val="2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Constraints</w:t>
      </w:r>
    </w:p>
    <w:p w14:paraId="6E74BB48" w14:textId="77777777" w:rsidR="00976785" w:rsidRPr="00976785" w:rsidRDefault="00976785">
      <w:pPr>
        <w:numPr>
          <w:ilvl w:val="0"/>
          <w:numId w:val="2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Data / Inputs</w:t>
      </w:r>
    </w:p>
    <w:p w14:paraId="0F41A5E1" w14:textId="77777777" w:rsidR="00976785" w:rsidRPr="00976785" w:rsidRDefault="00976785">
      <w:pPr>
        <w:numPr>
          <w:ilvl w:val="0"/>
          <w:numId w:val="2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Architecture</w:t>
      </w:r>
    </w:p>
    <w:p w14:paraId="648571CB" w14:textId="77777777" w:rsidR="00976785" w:rsidRPr="00976785" w:rsidRDefault="00976785">
      <w:pPr>
        <w:numPr>
          <w:ilvl w:val="0"/>
          <w:numId w:val="2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Technical Approach</w:t>
      </w:r>
    </w:p>
    <w:p w14:paraId="6E6B5667" w14:textId="77777777" w:rsidR="00976785" w:rsidRPr="00976785" w:rsidRDefault="00976785">
      <w:pPr>
        <w:numPr>
          <w:ilvl w:val="0"/>
          <w:numId w:val="2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Key Implementation Decisions</w:t>
      </w:r>
    </w:p>
    <w:p w14:paraId="26DEAF92" w14:textId="77777777" w:rsidR="00976785" w:rsidRPr="00976785" w:rsidRDefault="00976785">
      <w:pPr>
        <w:numPr>
          <w:ilvl w:val="0"/>
          <w:numId w:val="2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Why These Choices?</w:t>
      </w:r>
    </w:p>
    <w:p w14:paraId="48023B25" w14:textId="77777777" w:rsidR="00976785" w:rsidRPr="00976785" w:rsidRDefault="00976785">
      <w:pPr>
        <w:numPr>
          <w:ilvl w:val="0"/>
          <w:numId w:val="2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Results / Metrics</w:t>
      </w:r>
    </w:p>
    <w:p w14:paraId="18A3E2BF" w14:textId="77777777" w:rsidR="00976785" w:rsidRPr="00976785" w:rsidRDefault="00976785">
      <w:pPr>
        <w:numPr>
          <w:ilvl w:val="0"/>
          <w:numId w:val="2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Demo and GitHub</w:t>
      </w:r>
    </w:p>
    <w:p w14:paraId="623E66DE" w14:textId="77777777" w:rsidR="00976785" w:rsidRPr="00976785" w:rsidRDefault="00976785">
      <w:pPr>
        <w:numPr>
          <w:ilvl w:val="0"/>
          <w:numId w:val="2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Lessons Learned</w:t>
      </w:r>
    </w:p>
    <w:p w14:paraId="0EFD364E" w14:textId="77777777" w:rsidR="00976785" w:rsidRPr="00976785" w:rsidRDefault="00976785">
      <w:pPr>
        <w:numPr>
          <w:ilvl w:val="0"/>
          <w:numId w:val="2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Future Improvements</w:t>
      </w:r>
    </w:p>
    <w:p w14:paraId="23191824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5.5 Metrics</w:t>
      </w:r>
    </w:p>
    <w:p w14:paraId="14BFF3B3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Use numbers when they are real and defensible.</w:t>
      </w:r>
    </w:p>
    <w:p w14:paraId="22F4CC9B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Examples:</w:t>
      </w:r>
    </w:p>
    <w:p w14:paraId="245A2117" w14:textId="77777777" w:rsidR="00976785" w:rsidRPr="00976785" w:rsidRDefault="00976785">
      <w:pPr>
        <w:numPr>
          <w:ilvl w:val="0"/>
          <w:numId w:val="2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lastRenderedPageBreak/>
        <w:t>Dataset size</w:t>
      </w:r>
    </w:p>
    <w:p w14:paraId="30B42D79" w14:textId="77777777" w:rsidR="00976785" w:rsidRPr="00976785" w:rsidRDefault="00976785">
      <w:pPr>
        <w:numPr>
          <w:ilvl w:val="0"/>
          <w:numId w:val="2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Number of features</w:t>
      </w:r>
    </w:p>
    <w:p w14:paraId="0B4144B1" w14:textId="77777777" w:rsidR="00976785" w:rsidRPr="00976785" w:rsidRDefault="00976785">
      <w:pPr>
        <w:numPr>
          <w:ilvl w:val="0"/>
          <w:numId w:val="2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Accuracy</w:t>
      </w:r>
    </w:p>
    <w:p w14:paraId="61F4E396" w14:textId="77777777" w:rsidR="00976785" w:rsidRPr="00976785" w:rsidRDefault="00976785">
      <w:pPr>
        <w:numPr>
          <w:ilvl w:val="0"/>
          <w:numId w:val="2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F1</w:t>
      </w:r>
    </w:p>
    <w:p w14:paraId="0ACBCE8F" w14:textId="77777777" w:rsidR="00976785" w:rsidRPr="00976785" w:rsidRDefault="00976785">
      <w:pPr>
        <w:numPr>
          <w:ilvl w:val="0"/>
          <w:numId w:val="2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MAE</w:t>
      </w:r>
    </w:p>
    <w:p w14:paraId="47BFE7FD" w14:textId="77777777" w:rsidR="00976785" w:rsidRPr="00976785" w:rsidRDefault="00976785">
      <w:pPr>
        <w:numPr>
          <w:ilvl w:val="0"/>
          <w:numId w:val="2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Processing time</w:t>
      </w:r>
    </w:p>
    <w:p w14:paraId="2833BCEA" w14:textId="77777777" w:rsidR="00976785" w:rsidRPr="00976785" w:rsidRDefault="00976785">
      <w:pPr>
        <w:numPr>
          <w:ilvl w:val="0"/>
          <w:numId w:val="2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Model comparison results</w:t>
      </w:r>
    </w:p>
    <w:p w14:paraId="63E314FA" w14:textId="77777777" w:rsidR="00976785" w:rsidRPr="00976785" w:rsidRDefault="00976785">
      <w:pPr>
        <w:numPr>
          <w:ilvl w:val="0"/>
          <w:numId w:val="2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Reduction in manual effort</w:t>
      </w:r>
    </w:p>
    <w:p w14:paraId="19A8AEF6" w14:textId="77777777" w:rsidR="00976785" w:rsidRPr="00976785" w:rsidRDefault="00976785">
      <w:pPr>
        <w:numPr>
          <w:ilvl w:val="0"/>
          <w:numId w:val="2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Number of records processed</w:t>
      </w:r>
    </w:p>
    <w:p w14:paraId="774CDBAC" w14:textId="77777777" w:rsidR="00976785" w:rsidRPr="00976785" w:rsidRDefault="00976785">
      <w:pPr>
        <w:numPr>
          <w:ilvl w:val="0"/>
          <w:numId w:val="2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Deployment performance</w:t>
      </w:r>
    </w:p>
    <w:p w14:paraId="5A943A30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Important Rule</w:t>
      </w:r>
    </w:p>
    <w:p w14:paraId="03892213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Never invent impact.</w:t>
      </w:r>
    </w:p>
    <w:p w14:paraId="3EECF630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If a project is academic and does not have a business KPI, say so.</w:t>
      </w:r>
    </w:p>
    <w:p w14:paraId="23AD6DA0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Report technical evaluation honestly.</w:t>
      </w:r>
    </w:p>
    <w:p w14:paraId="4F5352F7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5.6 Architecture Diagrams</w:t>
      </w:r>
    </w:p>
    <w:p w14:paraId="4AA29E47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For AI/Data projects, architecture diagrams can communicate complexity much faster than paragraphs.</w:t>
      </w:r>
    </w:p>
    <w:p w14:paraId="5B9EEDBF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 good diagram should show:</w:t>
      </w:r>
    </w:p>
    <w:p w14:paraId="7B139E10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Inputs → Processing → Models → Storage/APIs → Outputs → User-facing layer</w:t>
      </w:r>
    </w:p>
    <w:p w14:paraId="3AA3B84F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where applicable.</w:t>
      </w:r>
    </w:p>
    <w:p w14:paraId="35E28923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0DDD7C88">
          <v:rect id="_x0000_i1031" style="width:0;height:1.5pt" o:hralign="center" o:hrstd="t" o:hr="t" fillcolor="#a0a0a0" stroked="f"/>
        </w:pict>
      </w:r>
    </w:p>
    <w:p w14:paraId="4EB3E6C5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6. HOMEPAGE AND HERO SECTION</w:t>
      </w:r>
    </w:p>
    <w:p w14:paraId="66A8F259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6.1 Hero Requirements</w:t>
      </w:r>
    </w:p>
    <w:p w14:paraId="7A6637EA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The hero should contain:</w:t>
      </w:r>
    </w:p>
    <w:p w14:paraId="3E7C0850" w14:textId="77777777" w:rsidR="00976785" w:rsidRPr="00976785" w:rsidRDefault="00976785">
      <w:pPr>
        <w:numPr>
          <w:ilvl w:val="0"/>
          <w:numId w:val="2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Name</w:t>
      </w:r>
    </w:p>
    <w:p w14:paraId="3757CC17" w14:textId="77777777" w:rsidR="00976785" w:rsidRPr="00976785" w:rsidRDefault="00976785">
      <w:pPr>
        <w:numPr>
          <w:ilvl w:val="0"/>
          <w:numId w:val="2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Clear professional title</w:t>
      </w:r>
    </w:p>
    <w:p w14:paraId="3E3D5ED4" w14:textId="77777777" w:rsidR="00976785" w:rsidRPr="00976785" w:rsidRDefault="00976785">
      <w:pPr>
        <w:numPr>
          <w:ilvl w:val="0"/>
          <w:numId w:val="2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lastRenderedPageBreak/>
        <w:t>One-sentence value proposition</w:t>
      </w:r>
    </w:p>
    <w:p w14:paraId="536BC800" w14:textId="77777777" w:rsidR="00976785" w:rsidRPr="00976785" w:rsidRDefault="00976785">
      <w:pPr>
        <w:numPr>
          <w:ilvl w:val="0"/>
          <w:numId w:val="2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Primary CTA: View My Work</w:t>
      </w:r>
    </w:p>
    <w:p w14:paraId="68E491CC" w14:textId="77777777" w:rsidR="00976785" w:rsidRPr="00976785" w:rsidRDefault="00976785">
      <w:pPr>
        <w:numPr>
          <w:ilvl w:val="0"/>
          <w:numId w:val="2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Secondary CTA: Download Resume</w:t>
      </w:r>
    </w:p>
    <w:p w14:paraId="23BA2B3C" w14:textId="77777777" w:rsidR="00976785" w:rsidRPr="00976785" w:rsidRDefault="00976785">
      <w:pPr>
        <w:numPr>
          <w:ilvl w:val="0"/>
          <w:numId w:val="2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GitHub</w:t>
      </w:r>
    </w:p>
    <w:p w14:paraId="38195465" w14:textId="77777777" w:rsidR="00976785" w:rsidRPr="00976785" w:rsidRDefault="00976785">
      <w:pPr>
        <w:numPr>
          <w:ilvl w:val="0"/>
          <w:numId w:val="2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LinkedIn</w:t>
      </w:r>
    </w:p>
    <w:p w14:paraId="3EC777FD" w14:textId="77777777" w:rsidR="00976785" w:rsidRPr="00976785" w:rsidRDefault="00976785">
      <w:pPr>
        <w:numPr>
          <w:ilvl w:val="0"/>
          <w:numId w:val="2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Email</w:t>
      </w:r>
    </w:p>
    <w:p w14:paraId="055301D3" w14:textId="77777777" w:rsidR="00976785" w:rsidRPr="00976785" w:rsidRDefault="00976785">
      <w:pPr>
        <w:numPr>
          <w:ilvl w:val="0"/>
          <w:numId w:val="2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Optional professional photo or subtle visual</w:t>
      </w:r>
    </w:p>
    <w:p w14:paraId="5C79B81E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6.2 Recommended Hero</w:t>
      </w:r>
    </w:p>
    <w:p w14:paraId="44994724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BAIZID YALDRAM</w:t>
      </w:r>
    </w:p>
    <w:p w14:paraId="474B0DAA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Data Science Graduate | ML &amp; AI Engineer | LLM &amp; Multi-Agent Systems</w:t>
      </w:r>
    </w:p>
    <w:p w14:paraId="25580794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I build practical ML and AI systems — from hybrid recommendation engines and AutoML pipelines to multi-agent analytics platforms and AI-powered web applications — turning data into actionable insights and intelligent decisions.</w:t>
      </w:r>
    </w:p>
    <w:p w14:paraId="3D2783EB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 xml:space="preserve">[ VIEW MY </w:t>
      </w:r>
      <w:proofErr w:type="gramStart"/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WORK ]</w:t>
      </w:r>
      <w:proofErr w:type="gramEnd"/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 xml:space="preserve"> [ DOWNLOAD </w:t>
      </w:r>
      <w:proofErr w:type="gramStart"/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RESUME ]</w:t>
      </w:r>
      <w:proofErr w:type="gramEnd"/>
    </w:p>
    <w:p w14:paraId="2FFCAF54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GitHub • LinkedIn • Email</w:t>
      </w:r>
    </w:p>
    <w:p w14:paraId="0BDF0502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6.3 Career Snapshot</w:t>
      </w:r>
    </w:p>
    <w:p w14:paraId="05CFC8E4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Immediately below the hero, use 3–4 compact proof blocks.</w:t>
      </w:r>
    </w:p>
    <w:p w14:paraId="0F5A77EC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Suggested blocks:</w:t>
      </w:r>
    </w:p>
    <w:p w14:paraId="1CB748D7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Education</w:t>
      </w:r>
    </w:p>
    <w:p w14:paraId="3E722B1C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Master of Data Science — University of Malaya</w:t>
      </w:r>
    </w:p>
    <w:p w14:paraId="3CECA431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Primary Focus</w:t>
      </w:r>
    </w:p>
    <w:p w14:paraId="5D63CF87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Machine Learning • AI • GenAI • Data Science</w:t>
      </w:r>
    </w:p>
    <w:p w14:paraId="591D652E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AI Focus</w:t>
      </w:r>
    </w:p>
    <w:p w14:paraId="57BF6835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LLMs • Multi-Agent Systems • Intelligent Applications</w:t>
      </w:r>
    </w:p>
    <w:p w14:paraId="650D9291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Career Target</w:t>
      </w:r>
    </w:p>
    <w:p w14:paraId="54BCB24C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lastRenderedPageBreak/>
        <w:t>Data Analyst • Data Scientist • ML Engineer • AI Engineer</w:t>
      </w:r>
    </w:p>
    <w:p w14:paraId="6610DD7B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6.4 Featured Projects</w:t>
      </w:r>
    </w:p>
    <w:p w14:paraId="300DA9A7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Show the three strongest projects prominently.</w:t>
      </w:r>
    </w:p>
    <w:p w14:paraId="173229B6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Each project card should contain:</w:t>
      </w:r>
    </w:p>
    <w:p w14:paraId="7A76EDE0" w14:textId="77777777" w:rsidR="00976785" w:rsidRPr="00976785" w:rsidRDefault="00976785">
      <w:pPr>
        <w:numPr>
          <w:ilvl w:val="0"/>
          <w:numId w:val="2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Project title</w:t>
      </w:r>
    </w:p>
    <w:p w14:paraId="3F90A482" w14:textId="77777777" w:rsidR="00976785" w:rsidRPr="00976785" w:rsidRDefault="00976785">
      <w:pPr>
        <w:numPr>
          <w:ilvl w:val="0"/>
          <w:numId w:val="2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One-line problem/outcome</w:t>
      </w:r>
    </w:p>
    <w:p w14:paraId="2B03EC10" w14:textId="77777777" w:rsidR="00976785" w:rsidRPr="00976785" w:rsidRDefault="00976785">
      <w:pPr>
        <w:numPr>
          <w:ilvl w:val="0"/>
          <w:numId w:val="2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3–5 technology tags</w:t>
      </w:r>
    </w:p>
    <w:p w14:paraId="5083FDAD" w14:textId="77777777" w:rsidR="00976785" w:rsidRPr="00976785" w:rsidRDefault="00976785">
      <w:pPr>
        <w:numPr>
          <w:ilvl w:val="0"/>
          <w:numId w:val="2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Strong visual</w:t>
      </w:r>
    </w:p>
    <w:p w14:paraId="72A7A3D8" w14:textId="77777777" w:rsidR="00976785" w:rsidRPr="00976785" w:rsidRDefault="00976785">
      <w:pPr>
        <w:numPr>
          <w:ilvl w:val="0"/>
          <w:numId w:val="2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View Case Study action</w:t>
      </w:r>
    </w:p>
    <w:p w14:paraId="2445990B" w14:textId="77777777" w:rsidR="00976785" w:rsidRPr="00976785" w:rsidRDefault="00976785">
      <w:pPr>
        <w:numPr>
          <w:ilvl w:val="0"/>
          <w:numId w:val="2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Demo</w:t>
      </w:r>
    </w:p>
    <w:p w14:paraId="1D0D1357" w14:textId="77777777" w:rsidR="00976785" w:rsidRPr="00976785" w:rsidRDefault="00976785">
      <w:pPr>
        <w:numPr>
          <w:ilvl w:val="0"/>
          <w:numId w:val="2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GitHub</w:t>
      </w:r>
    </w:p>
    <w:p w14:paraId="19ABAA01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Avoid long paragraphs on project cards.</w:t>
      </w:r>
    </w:p>
    <w:p w14:paraId="69A5A115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The card sells the click.</w:t>
      </w:r>
    </w:p>
    <w:p w14:paraId="12218FBA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The case-study page provides the depth.</w:t>
      </w:r>
    </w:p>
    <w:p w14:paraId="2C939808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04FF2DB3">
          <v:rect id="_x0000_i1032" style="width:0;height:1.5pt" o:hralign="center" o:hrstd="t" o:hr="t" fillcolor="#a0a0a0" stroked="f"/>
        </w:pict>
      </w:r>
    </w:p>
    <w:p w14:paraId="353C2CFE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7. DESIGN SYSTEM AND VISUAL DIRECTION</w:t>
      </w:r>
    </w:p>
    <w:p w14:paraId="6096EE0E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7.1 Design Goals</w:t>
      </w:r>
    </w:p>
    <w:p w14:paraId="19376A80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The website should be:</w:t>
      </w:r>
    </w:p>
    <w:p w14:paraId="7DFD7B0D" w14:textId="77777777" w:rsidR="00976785" w:rsidRPr="00976785" w:rsidRDefault="00976785">
      <w:pPr>
        <w:numPr>
          <w:ilvl w:val="0"/>
          <w:numId w:val="2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Professional enough for recruiters.</w:t>
      </w:r>
    </w:p>
    <w:p w14:paraId="006697AA" w14:textId="77777777" w:rsidR="00976785" w:rsidRPr="00976785" w:rsidRDefault="00976785">
      <w:pPr>
        <w:numPr>
          <w:ilvl w:val="0"/>
          <w:numId w:val="2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Technical enough for engineering reviewers.</w:t>
      </w:r>
    </w:p>
    <w:p w14:paraId="7AD504A2" w14:textId="77777777" w:rsidR="00976785" w:rsidRPr="00976785" w:rsidRDefault="00976785">
      <w:pPr>
        <w:numPr>
          <w:ilvl w:val="0"/>
          <w:numId w:val="2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Distinct enough to be memorable.</w:t>
      </w:r>
    </w:p>
    <w:p w14:paraId="591FBDAD" w14:textId="77777777" w:rsidR="00976785" w:rsidRPr="00976785" w:rsidRDefault="00976785">
      <w:pPr>
        <w:numPr>
          <w:ilvl w:val="0"/>
          <w:numId w:val="2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Readable enough to scan quickly.</w:t>
      </w:r>
    </w:p>
    <w:p w14:paraId="31BC839E" w14:textId="77777777" w:rsidR="00976785" w:rsidRPr="00976785" w:rsidRDefault="00976785">
      <w:pPr>
        <w:numPr>
          <w:ilvl w:val="0"/>
          <w:numId w:val="2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Simple enough to maintain.</w:t>
      </w:r>
    </w:p>
    <w:p w14:paraId="28122236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7.2 Recommended Visual Direction</w:t>
      </w:r>
    </w:p>
    <w:p w14:paraId="5AB734FA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 premium modern-tech style is a strong default for an AI/Data career site.</w:t>
      </w:r>
    </w:p>
    <w:p w14:paraId="41783FF9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lastRenderedPageBreak/>
        <w:t>Recommended characteristics:</w:t>
      </w:r>
    </w:p>
    <w:p w14:paraId="3D3B158A" w14:textId="77777777" w:rsidR="00976785" w:rsidRPr="00976785" w:rsidRDefault="00976785">
      <w:pPr>
        <w:numPr>
          <w:ilvl w:val="0"/>
          <w:numId w:val="3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 xml:space="preserve">Restrained </w:t>
      </w:r>
      <w:proofErr w:type="spellStart"/>
      <w:r w:rsidRPr="00976785">
        <w:rPr>
          <w:rFonts w:ascii="Calibri" w:hAnsi="Calibri" w:cs="Calibri"/>
          <w:sz w:val="24"/>
          <w:szCs w:val="24"/>
          <w:lang w:val="en-MY"/>
        </w:rPr>
        <w:t>color</w:t>
      </w:r>
      <w:proofErr w:type="spellEnd"/>
      <w:r w:rsidRPr="00976785">
        <w:rPr>
          <w:rFonts w:ascii="Calibri" w:hAnsi="Calibri" w:cs="Calibri"/>
          <w:sz w:val="24"/>
          <w:szCs w:val="24"/>
          <w:lang w:val="en-MY"/>
        </w:rPr>
        <w:t xml:space="preserve"> palette</w:t>
      </w:r>
    </w:p>
    <w:p w14:paraId="1EB6200F" w14:textId="77777777" w:rsidR="00976785" w:rsidRPr="00976785" w:rsidRDefault="00976785">
      <w:pPr>
        <w:numPr>
          <w:ilvl w:val="0"/>
          <w:numId w:val="3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Strong typography</w:t>
      </w:r>
    </w:p>
    <w:p w14:paraId="4BF89985" w14:textId="77777777" w:rsidR="00976785" w:rsidRPr="00976785" w:rsidRDefault="00976785">
      <w:pPr>
        <w:numPr>
          <w:ilvl w:val="0"/>
          <w:numId w:val="3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Generous whitespace</w:t>
      </w:r>
    </w:p>
    <w:p w14:paraId="1B265464" w14:textId="77777777" w:rsidR="00976785" w:rsidRPr="00976785" w:rsidRDefault="00976785">
      <w:pPr>
        <w:numPr>
          <w:ilvl w:val="0"/>
          <w:numId w:val="3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Subtle gradients</w:t>
      </w:r>
    </w:p>
    <w:p w14:paraId="28804856" w14:textId="77777777" w:rsidR="00976785" w:rsidRPr="00976785" w:rsidRDefault="00976785">
      <w:pPr>
        <w:numPr>
          <w:ilvl w:val="0"/>
          <w:numId w:val="3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Subtle grid elements</w:t>
      </w:r>
    </w:p>
    <w:p w14:paraId="5C63D412" w14:textId="77777777" w:rsidR="00976785" w:rsidRPr="00976785" w:rsidRDefault="00976785">
      <w:pPr>
        <w:numPr>
          <w:ilvl w:val="0"/>
          <w:numId w:val="3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High-quality diagrams</w:t>
      </w:r>
    </w:p>
    <w:p w14:paraId="7CCBA5A8" w14:textId="77777777" w:rsidR="00976785" w:rsidRPr="00976785" w:rsidRDefault="00976785">
      <w:pPr>
        <w:numPr>
          <w:ilvl w:val="0"/>
          <w:numId w:val="3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High-quality screenshots</w:t>
      </w:r>
    </w:p>
    <w:p w14:paraId="2B9F062F" w14:textId="77777777" w:rsidR="00976785" w:rsidRPr="00976785" w:rsidRDefault="00976785">
      <w:pPr>
        <w:numPr>
          <w:ilvl w:val="0"/>
          <w:numId w:val="3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Restrained animation</w:t>
      </w:r>
    </w:p>
    <w:p w14:paraId="0EBCFF23" w14:textId="77777777" w:rsidR="00976785" w:rsidRPr="00976785" w:rsidRDefault="00976785">
      <w:pPr>
        <w:numPr>
          <w:ilvl w:val="0"/>
          <w:numId w:val="3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Strong visual hierarchy</w:t>
      </w:r>
    </w:p>
    <w:p w14:paraId="03948ED3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Avoid making the site look like a generic "AI template."</w:t>
      </w:r>
    </w:p>
    <w:p w14:paraId="7537F576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7.3 Typography</w:t>
      </w:r>
    </w:p>
    <w:p w14:paraId="7ED0B4A3" w14:textId="77777777" w:rsidR="00976785" w:rsidRPr="00976785" w:rsidRDefault="00976785">
      <w:pPr>
        <w:numPr>
          <w:ilvl w:val="0"/>
          <w:numId w:val="3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Use one display/heading family and one readable body family, or one strong family with multiple weights.</w:t>
      </w:r>
    </w:p>
    <w:p w14:paraId="27AECC53" w14:textId="77777777" w:rsidR="00976785" w:rsidRPr="00976785" w:rsidRDefault="00976785">
      <w:pPr>
        <w:numPr>
          <w:ilvl w:val="0"/>
          <w:numId w:val="3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Use large headings and short paragraphs.</w:t>
      </w:r>
    </w:p>
    <w:p w14:paraId="77E15069" w14:textId="77777777" w:rsidR="00976785" w:rsidRPr="00976785" w:rsidRDefault="00976785">
      <w:pPr>
        <w:numPr>
          <w:ilvl w:val="0"/>
          <w:numId w:val="3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Keep body text at a comfortable reading size.</w:t>
      </w:r>
    </w:p>
    <w:p w14:paraId="19D6B832" w14:textId="77777777" w:rsidR="00976785" w:rsidRPr="00976785" w:rsidRDefault="00976785">
      <w:pPr>
        <w:numPr>
          <w:ilvl w:val="0"/>
          <w:numId w:val="3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Maintain consistent line height.</w:t>
      </w:r>
    </w:p>
    <w:p w14:paraId="5D6506F1" w14:textId="77777777" w:rsidR="00976785" w:rsidRPr="00976785" w:rsidRDefault="00976785">
      <w:pPr>
        <w:numPr>
          <w:ilvl w:val="0"/>
          <w:numId w:val="3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Maintain consistent spacing.</w:t>
      </w:r>
    </w:p>
    <w:p w14:paraId="07C82EE9" w14:textId="77777777" w:rsidR="00976785" w:rsidRPr="00976785" w:rsidRDefault="00976785">
      <w:pPr>
        <w:numPr>
          <w:ilvl w:val="0"/>
          <w:numId w:val="3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Do not use more than 2–3 font families.</w:t>
      </w:r>
    </w:p>
    <w:p w14:paraId="25BC4E94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 xml:space="preserve">7.4 </w:t>
      </w:r>
      <w:proofErr w:type="spellStart"/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Color</w:t>
      </w:r>
      <w:proofErr w:type="spellEnd"/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 xml:space="preserve">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2275"/>
        <w:gridCol w:w="3549"/>
      </w:tblGrid>
      <w:tr w:rsidR="00976785" w:rsidRPr="00976785" w14:paraId="45CF3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F4481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7E93E04D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A10E934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Guideline</w:t>
            </w:r>
          </w:p>
        </w:tc>
      </w:tr>
      <w:tr w:rsidR="00976785" w:rsidRPr="00976785" w14:paraId="12A41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5025F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1038B7A1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Page surface</w:t>
            </w:r>
          </w:p>
        </w:tc>
        <w:tc>
          <w:tcPr>
            <w:tcW w:w="0" w:type="auto"/>
            <w:vAlign w:val="center"/>
            <w:hideMark/>
          </w:tcPr>
          <w:p w14:paraId="6AE9490B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Primary neutral</w:t>
            </w:r>
          </w:p>
        </w:tc>
      </w:tr>
      <w:tr w:rsidR="00976785" w:rsidRPr="00976785" w14:paraId="3BF71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E3A85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Surface</w:t>
            </w:r>
          </w:p>
        </w:tc>
        <w:tc>
          <w:tcPr>
            <w:tcW w:w="0" w:type="auto"/>
            <w:vAlign w:val="center"/>
            <w:hideMark/>
          </w:tcPr>
          <w:p w14:paraId="5777DE46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Cards / panels</w:t>
            </w:r>
          </w:p>
        </w:tc>
        <w:tc>
          <w:tcPr>
            <w:tcW w:w="0" w:type="auto"/>
            <w:vAlign w:val="center"/>
            <w:hideMark/>
          </w:tcPr>
          <w:p w14:paraId="2C971B17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Slightly separated from background</w:t>
            </w:r>
          </w:p>
        </w:tc>
      </w:tr>
      <w:tr w:rsidR="00976785" w:rsidRPr="00976785" w14:paraId="40051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0F989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781C6A6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Main content</w:t>
            </w:r>
          </w:p>
        </w:tc>
        <w:tc>
          <w:tcPr>
            <w:tcW w:w="0" w:type="auto"/>
            <w:vAlign w:val="center"/>
            <w:hideMark/>
          </w:tcPr>
          <w:p w14:paraId="58AEABE4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High contrast</w:t>
            </w:r>
          </w:p>
        </w:tc>
      </w:tr>
      <w:tr w:rsidR="00976785" w:rsidRPr="00976785" w14:paraId="0CA7D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59176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lastRenderedPageBreak/>
              <w:t>Muted Text</w:t>
            </w:r>
          </w:p>
        </w:tc>
        <w:tc>
          <w:tcPr>
            <w:tcW w:w="0" w:type="auto"/>
            <w:vAlign w:val="center"/>
            <w:hideMark/>
          </w:tcPr>
          <w:p w14:paraId="7C5A1675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Secondary content</w:t>
            </w:r>
          </w:p>
        </w:tc>
        <w:tc>
          <w:tcPr>
            <w:tcW w:w="0" w:type="auto"/>
            <w:vAlign w:val="center"/>
            <w:hideMark/>
          </w:tcPr>
          <w:p w14:paraId="271C885B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Readable, not faint</w:t>
            </w:r>
          </w:p>
        </w:tc>
      </w:tr>
      <w:tr w:rsidR="00976785" w:rsidRPr="00976785" w14:paraId="49222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8EB74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Accent</w:t>
            </w:r>
          </w:p>
        </w:tc>
        <w:tc>
          <w:tcPr>
            <w:tcW w:w="0" w:type="auto"/>
            <w:vAlign w:val="center"/>
            <w:hideMark/>
          </w:tcPr>
          <w:p w14:paraId="1CFD937D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Links / CTA / highlights</w:t>
            </w:r>
          </w:p>
        </w:tc>
        <w:tc>
          <w:tcPr>
            <w:tcW w:w="0" w:type="auto"/>
            <w:vAlign w:val="center"/>
            <w:hideMark/>
          </w:tcPr>
          <w:p w14:paraId="470FEDCA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One memorable accent</w:t>
            </w:r>
          </w:p>
        </w:tc>
      </w:tr>
      <w:tr w:rsidR="00976785" w:rsidRPr="00976785" w14:paraId="02CF0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7063A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Border</w:t>
            </w:r>
          </w:p>
        </w:tc>
        <w:tc>
          <w:tcPr>
            <w:tcW w:w="0" w:type="auto"/>
            <w:vAlign w:val="center"/>
            <w:hideMark/>
          </w:tcPr>
          <w:p w14:paraId="22C6B1B8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Cards / dividers</w:t>
            </w:r>
          </w:p>
        </w:tc>
        <w:tc>
          <w:tcPr>
            <w:tcW w:w="0" w:type="auto"/>
            <w:vAlign w:val="center"/>
            <w:hideMark/>
          </w:tcPr>
          <w:p w14:paraId="3B9CA0BB" w14:textId="77777777" w:rsidR="00976785" w:rsidRPr="00976785" w:rsidRDefault="00976785" w:rsidP="00976785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MY"/>
              </w:rPr>
            </w:pPr>
            <w:r w:rsidRPr="00976785">
              <w:rPr>
                <w:rFonts w:ascii="Calibri" w:hAnsi="Calibri" w:cs="Calibri"/>
                <w:sz w:val="24"/>
                <w:szCs w:val="24"/>
                <w:lang w:val="en-MY"/>
              </w:rPr>
              <w:t>Subtle</w:t>
            </w:r>
          </w:p>
        </w:tc>
      </w:tr>
    </w:tbl>
    <w:p w14:paraId="5BF1CCAF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7.5 Components to Design Before Coding</w:t>
      </w:r>
    </w:p>
    <w:p w14:paraId="6646407F" w14:textId="77777777" w:rsidR="00976785" w:rsidRPr="00976785" w:rsidRDefault="00976785">
      <w:pPr>
        <w:numPr>
          <w:ilvl w:val="0"/>
          <w:numId w:val="3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Header</w:t>
      </w:r>
    </w:p>
    <w:p w14:paraId="302540B3" w14:textId="77777777" w:rsidR="00976785" w:rsidRPr="00976785" w:rsidRDefault="00976785">
      <w:pPr>
        <w:numPr>
          <w:ilvl w:val="0"/>
          <w:numId w:val="3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Hero</w:t>
      </w:r>
    </w:p>
    <w:p w14:paraId="202FD079" w14:textId="77777777" w:rsidR="00976785" w:rsidRPr="00976785" w:rsidRDefault="00976785">
      <w:pPr>
        <w:numPr>
          <w:ilvl w:val="0"/>
          <w:numId w:val="3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CTA Button</w:t>
      </w:r>
    </w:p>
    <w:p w14:paraId="655D6355" w14:textId="77777777" w:rsidR="00976785" w:rsidRPr="00976785" w:rsidRDefault="00976785">
      <w:pPr>
        <w:numPr>
          <w:ilvl w:val="0"/>
          <w:numId w:val="3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Project Card</w:t>
      </w:r>
    </w:p>
    <w:p w14:paraId="4AB8A89E" w14:textId="77777777" w:rsidR="00976785" w:rsidRPr="00976785" w:rsidRDefault="00976785">
      <w:pPr>
        <w:numPr>
          <w:ilvl w:val="0"/>
          <w:numId w:val="3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Project Tag</w:t>
      </w:r>
    </w:p>
    <w:p w14:paraId="29298F17" w14:textId="77777777" w:rsidR="00976785" w:rsidRPr="00976785" w:rsidRDefault="00976785">
      <w:pPr>
        <w:numPr>
          <w:ilvl w:val="0"/>
          <w:numId w:val="3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Section Heading</w:t>
      </w:r>
    </w:p>
    <w:p w14:paraId="3A632917" w14:textId="77777777" w:rsidR="00976785" w:rsidRPr="00976785" w:rsidRDefault="00976785">
      <w:pPr>
        <w:numPr>
          <w:ilvl w:val="0"/>
          <w:numId w:val="3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Metric / Stat Card</w:t>
      </w:r>
    </w:p>
    <w:p w14:paraId="092C38FE" w14:textId="77777777" w:rsidR="00976785" w:rsidRPr="00976785" w:rsidRDefault="00976785">
      <w:pPr>
        <w:numPr>
          <w:ilvl w:val="0"/>
          <w:numId w:val="3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Timeline Item</w:t>
      </w:r>
    </w:p>
    <w:p w14:paraId="00930F64" w14:textId="77777777" w:rsidR="00976785" w:rsidRPr="00976785" w:rsidRDefault="00976785">
      <w:pPr>
        <w:numPr>
          <w:ilvl w:val="0"/>
          <w:numId w:val="3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Skill Group</w:t>
      </w:r>
    </w:p>
    <w:p w14:paraId="24C21BC3" w14:textId="77777777" w:rsidR="00976785" w:rsidRPr="00976785" w:rsidRDefault="00976785">
      <w:pPr>
        <w:numPr>
          <w:ilvl w:val="0"/>
          <w:numId w:val="3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Certification Item</w:t>
      </w:r>
    </w:p>
    <w:p w14:paraId="45AFD6AA" w14:textId="77777777" w:rsidR="00976785" w:rsidRPr="00976785" w:rsidRDefault="00976785">
      <w:pPr>
        <w:numPr>
          <w:ilvl w:val="0"/>
          <w:numId w:val="3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Footer</w:t>
      </w:r>
    </w:p>
    <w:p w14:paraId="05CB2066" w14:textId="77777777" w:rsidR="00976785" w:rsidRPr="00976785" w:rsidRDefault="00976785">
      <w:pPr>
        <w:numPr>
          <w:ilvl w:val="0"/>
          <w:numId w:val="3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Case-study Content Blocks</w:t>
      </w:r>
    </w:p>
    <w:p w14:paraId="5CA6A2C0" w14:textId="77777777" w:rsidR="00976785" w:rsidRPr="00976785" w:rsidRDefault="00976785">
      <w:pPr>
        <w:numPr>
          <w:ilvl w:val="0"/>
          <w:numId w:val="3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Image / Lightbox Treatment</w:t>
      </w:r>
    </w:p>
    <w:p w14:paraId="7FBE7457" w14:textId="77777777" w:rsidR="00976785" w:rsidRPr="00976785" w:rsidRDefault="00976785">
      <w:pPr>
        <w:numPr>
          <w:ilvl w:val="0"/>
          <w:numId w:val="3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Mobile Navigation</w:t>
      </w:r>
    </w:p>
    <w:p w14:paraId="48823094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7.6 Animation</w:t>
      </w:r>
    </w:p>
    <w:p w14:paraId="458E8B16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Use motion for:</w:t>
      </w:r>
    </w:p>
    <w:p w14:paraId="087AA55C" w14:textId="77777777" w:rsidR="00976785" w:rsidRPr="00976785" w:rsidRDefault="00976785">
      <w:pPr>
        <w:numPr>
          <w:ilvl w:val="0"/>
          <w:numId w:val="3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Section reveals</w:t>
      </w:r>
    </w:p>
    <w:p w14:paraId="64267025" w14:textId="77777777" w:rsidR="00976785" w:rsidRPr="00976785" w:rsidRDefault="00976785">
      <w:pPr>
        <w:numPr>
          <w:ilvl w:val="0"/>
          <w:numId w:val="3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Hover states</w:t>
      </w:r>
    </w:p>
    <w:p w14:paraId="31A91E59" w14:textId="77777777" w:rsidR="00976785" w:rsidRPr="00976785" w:rsidRDefault="00976785">
      <w:pPr>
        <w:numPr>
          <w:ilvl w:val="0"/>
          <w:numId w:val="3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Subtle transitions</w:t>
      </w:r>
    </w:p>
    <w:p w14:paraId="3FFE0D2E" w14:textId="77777777" w:rsidR="00976785" w:rsidRPr="00976785" w:rsidRDefault="00976785">
      <w:pPr>
        <w:numPr>
          <w:ilvl w:val="0"/>
          <w:numId w:val="3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Smooth navigation</w:t>
      </w:r>
    </w:p>
    <w:p w14:paraId="104C772E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Avoid:</w:t>
      </w:r>
    </w:p>
    <w:p w14:paraId="6084CE8A" w14:textId="77777777" w:rsidR="00976785" w:rsidRPr="00976785" w:rsidRDefault="00976785">
      <w:pPr>
        <w:numPr>
          <w:ilvl w:val="0"/>
          <w:numId w:val="3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lastRenderedPageBreak/>
        <w:t>Long loading animations</w:t>
      </w:r>
    </w:p>
    <w:p w14:paraId="61F47220" w14:textId="77777777" w:rsidR="00976785" w:rsidRPr="00976785" w:rsidRDefault="00976785">
      <w:pPr>
        <w:numPr>
          <w:ilvl w:val="0"/>
          <w:numId w:val="3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Excessive parallax</w:t>
      </w:r>
    </w:p>
    <w:p w14:paraId="79CB2856" w14:textId="77777777" w:rsidR="00976785" w:rsidRPr="00976785" w:rsidRDefault="00976785">
      <w:pPr>
        <w:numPr>
          <w:ilvl w:val="0"/>
          <w:numId w:val="3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Excessive effects</w:t>
      </w:r>
    </w:p>
    <w:p w14:paraId="01D76EF8" w14:textId="77777777" w:rsidR="00976785" w:rsidRPr="00976785" w:rsidRDefault="00976785">
      <w:pPr>
        <w:numPr>
          <w:ilvl w:val="0"/>
          <w:numId w:val="3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Animations that delay access to content</w:t>
      </w:r>
    </w:p>
    <w:p w14:paraId="40C8E028" w14:textId="77777777" w:rsidR="00976785" w:rsidRPr="00976785" w:rsidRDefault="00976785">
      <w:pPr>
        <w:numPr>
          <w:ilvl w:val="0"/>
          <w:numId w:val="3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Animation that makes text difficult to read</w:t>
      </w:r>
    </w:p>
    <w:p w14:paraId="754C43FC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4C88E529">
          <v:rect id="_x0000_i1033" style="width:0;height:1.5pt" o:hralign="center" o:hrstd="t" o:hr="t" fillcolor="#a0a0a0" stroked="f"/>
        </w:pict>
      </w:r>
    </w:p>
    <w:p w14:paraId="09D90925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8. UX, NAVIGATION, ACCESSIBILITY, AND RESPONSIVENESS</w:t>
      </w:r>
    </w:p>
    <w:p w14:paraId="664087D0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8.1 Navigation</w:t>
      </w:r>
    </w:p>
    <w:p w14:paraId="54A71951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Desktop</w:t>
      </w:r>
    </w:p>
    <w:p w14:paraId="298321B4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Use a compact top navigation.</w:t>
      </w:r>
    </w:p>
    <w:p w14:paraId="26B0B1BC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Mobile</w:t>
      </w:r>
    </w:p>
    <w:p w14:paraId="639F4DBD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Use a clear menu button.</w:t>
      </w:r>
    </w:p>
    <w:p w14:paraId="717640B2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Navigation Requirements</w:t>
      </w:r>
    </w:p>
    <w:p w14:paraId="609CE23A" w14:textId="77777777" w:rsidR="00976785" w:rsidRPr="00976785" w:rsidRDefault="00976785">
      <w:pPr>
        <w:numPr>
          <w:ilvl w:val="0"/>
          <w:numId w:val="3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Resume should always be easily reachable.</w:t>
      </w:r>
    </w:p>
    <w:p w14:paraId="7D9FA4C2" w14:textId="77777777" w:rsidR="00976785" w:rsidRPr="00976785" w:rsidRDefault="00976785">
      <w:pPr>
        <w:numPr>
          <w:ilvl w:val="0"/>
          <w:numId w:val="3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Contact should always be easily reachable.</w:t>
      </w:r>
    </w:p>
    <w:p w14:paraId="70809093" w14:textId="77777777" w:rsidR="00976785" w:rsidRPr="00976785" w:rsidRDefault="00976785">
      <w:pPr>
        <w:numPr>
          <w:ilvl w:val="0"/>
          <w:numId w:val="3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Project links should never be hidden behind confusing interactions.</w:t>
      </w:r>
    </w:p>
    <w:p w14:paraId="0F37390A" w14:textId="77777777" w:rsidR="00976785" w:rsidRPr="00976785" w:rsidRDefault="00976785">
      <w:pPr>
        <w:numPr>
          <w:ilvl w:val="0"/>
          <w:numId w:val="3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Projects should be reachable within 1–2 clicks.</w:t>
      </w:r>
    </w:p>
    <w:p w14:paraId="5493DBD2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8.2 Accessibility Checklist</w:t>
      </w:r>
    </w:p>
    <w:p w14:paraId="4764E10E" w14:textId="77777777" w:rsidR="00976785" w:rsidRPr="00976785" w:rsidRDefault="00976785">
      <w:pPr>
        <w:numPr>
          <w:ilvl w:val="0"/>
          <w:numId w:val="3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Semantic headings in correct order</w:t>
      </w:r>
    </w:p>
    <w:p w14:paraId="041AA0CB" w14:textId="77777777" w:rsidR="00976785" w:rsidRPr="00976785" w:rsidRDefault="00976785">
      <w:pPr>
        <w:numPr>
          <w:ilvl w:val="0"/>
          <w:numId w:val="3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Keyboard navigation works</w:t>
      </w:r>
    </w:p>
    <w:p w14:paraId="0C9742E6" w14:textId="77777777" w:rsidR="00976785" w:rsidRPr="00976785" w:rsidRDefault="00976785">
      <w:pPr>
        <w:numPr>
          <w:ilvl w:val="0"/>
          <w:numId w:val="3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Visible focus states</w:t>
      </w:r>
    </w:p>
    <w:p w14:paraId="21EE190B" w14:textId="77777777" w:rsidR="00976785" w:rsidRPr="00976785" w:rsidRDefault="00976785">
      <w:pPr>
        <w:numPr>
          <w:ilvl w:val="0"/>
          <w:numId w:val="3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Buttons have meaningful labels</w:t>
      </w:r>
    </w:p>
    <w:p w14:paraId="46438A45" w14:textId="77777777" w:rsidR="00976785" w:rsidRPr="00976785" w:rsidRDefault="00976785">
      <w:pPr>
        <w:numPr>
          <w:ilvl w:val="0"/>
          <w:numId w:val="3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Images have useful alt text</w:t>
      </w:r>
    </w:p>
    <w:p w14:paraId="281C59A7" w14:textId="77777777" w:rsidR="00976785" w:rsidRPr="00976785" w:rsidRDefault="00976785">
      <w:pPr>
        <w:numPr>
          <w:ilvl w:val="0"/>
          <w:numId w:val="3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Text has sufficient contrast</w:t>
      </w:r>
    </w:p>
    <w:p w14:paraId="62A81450" w14:textId="77777777" w:rsidR="00976785" w:rsidRPr="00976785" w:rsidRDefault="00976785">
      <w:pPr>
        <w:numPr>
          <w:ilvl w:val="0"/>
          <w:numId w:val="3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Links are distinguishable</w:t>
      </w:r>
    </w:p>
    <w:p w14:paraId="65202730" w14:textId="77777777" w:rsidR="00976785" w:rsidRPr="00976785" w:rsidRDefault="00976785">
      <w:pPr>
        <w:numPr>
          <w:ilvl w:val="0"/>
          <w:numId w:val="3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lastRenderedPageBreak/>
        <w:t>Reduced-motion preference is respected</w:t>
      </w:r>
    </w:p>
    <w:p w14:paraId="1D8C4C62" w14:textId="77777777" w:rsidR="00976785" w:rsidRPr="00976785" w:rsidRDefault="00976785">
      <w:pPr>
        <w:numPr>
          <w:ilvl w:val="0"/>
          <w:numId w:val="3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Forms have labels</w:t>
      </w:r>
    </w:p>
    <w:p w14:paraId="2A5B0D51" w14:textId="77777777" w:rsidR="00976785" w:rsidRPr="00976785" w:rsidRDefault="00976785">
      <w:pPr>
        <w:numPr>
          <w:ilvl w:val="0"/>
          <w:numId w:val="3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Forms have useful error messages</w:t>
      </w:r>
    </w:p>
    <w:p w14:paraId="021A9B5F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8.3 Responsive Design</w:t>
      </w:r>
    </w:p>
    <w:p w14:paraId="51C72ECD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Design mobile-first, then scale upward.</w:t>
      </w:r>
    </w:p>
    <w:p w14:paraId="615B5D84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Test:</w:t>
      </w:r>
    </w:p>
    <w:p w14:paraId="091F8924" w14:textId="77777777" w:rsidR="00976785" w:rsidRPr="00976785" w:rsidRDefault="00976785">
      <w:pPr>
        <w:numPr>
          <w:ilvl w:val="0"/>
          <w:numId w:val="3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Small phones</w:t>
      </w:r>
    </w:p>
    <w:p w14:paraId="19DCEB0B" w14:textId="77777777" w:rsidR="00976785" w:rsidRPr="00976785" w:rsidRDefault="00976785">
      <w:pPr>
        <w:numPr>
          <w:ilvl w:val="0"/>
          <w:numId w:val="3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Large phones</w:t>
      </w:r>
    </w:p>
    <w:p w14:paraId="4B31CAFB" w14:textId="77777777" w:rsidR="00976785" w:rsidRPr="00976785" w:rsidRDefault="00976785">
      <w:pPr>
        <w:numPr>
          <w:ilvl w:val="0"/>
          <w:numId w:val="3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Tablets</w:t>
      </w:r>
    </w:p>
    <w:p w14:paraId="5044CBAF" w14:textId="77777777" w:rsidR="00976785" w:rsidRPr="00976785" w:rsidRDefault="00976785">
      <w:pPr>
        <w:numPr>
          <w:ilvl w:val="0"/>
          <w:numId w:val="3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Laptops</w:t>
      </w:r>
    </w:p>
    <w:p w14:paraId="7A46E3DE" w14:textId="77777777" w:rsidR="00976785" w:rsidRPr="00976785" w:rsidRDefault="00976785">
      <w:pPr>
        <w:numPr>
          <w:ilvl w:val="0"/>
          <w:numId w:val="3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Wide monitors</w:t>
      </w:r>
    </w:p>
    <w:p w14:paraId="0CA0C00D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Pay particular attention to:</w:t>
      </w:r>
    </w:p>
    <w:p w14:paraId="0DF464B4" w14:textId="77777777" w:rsidR="00976785" w:rsidRPr="00976785" w:rsidRDefault="00976785">
      <w:pPr>
        <w:numPr>
          <w:ilvl w:val="0"/>
          <w:numId w:val="3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Project diagrams</w:t>
      </w:r>
    </w:p>
    <w:p w14:paraId="73C806C8" w14:textId="77777777" w:rsidR="00976785" w:rsidRPr="00976785" w:rsidRDefault="00976785">
      <w:pPr>
        <w:numPr>
          <w:ilvl w:val="0"/>
          <w:numId w:val="3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Tables</w:t>
      </w:r>
    </w:p>
    <w:p w14:paraId="5BB92C1A" w14:textId="77777777" w:rsidR="00976785" w:rsidRPr="00976785" w:rsidRDefault="00976785">
      <w:pPr>
        <w:numPr>
          <w:ilvl w:val="0"/>
          <w:numId w:val="3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Navigation</w:t>
      </w:r>
    </w:p>
    <w:p w14:paraId="69DDCE9D" w14:textId="77777777" w:rsidR="00976785" w:rsidRPr="00976785" w:rsidRDefault="00976785">
      <w:pPr>
        <w:numPr>
          <w:ilvl w:val="0"/>
          <w:numId w:val="3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Hero typography</w:t>
      </w:r>
    </w:p>
    <w:p w14:paraId="7D4C4FD2" w14:textId="77777777" w:rsidR="00976785" w:rsidRPr="00976785" w:rsidRDefault="00976785">
      <w:pPr>
        <w:numPr>
          <w:ilvl w:val="0"/>
          <w:numId w:val="3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Horizontal overflow</w:t>
      </w:r>
    </w:p>
    <w:p w14:paraId="739F35FA" w14:textId="77777777" w:rsidR="00976785" w:rsidRPr="00976785" w:rsidRDefault="00976785">
      <w:pPr>
        <w:numPr>
          <w:ilvl w:val="0"/>
          <w:numId w:val="3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Screenshots</w:t>
      </w:r>
    </w:p>
    <w:p w14:paraId="3DE6C06A" w14:textId="77777777" w:rsidR="00976785" w:rsidRPr="00976785" w:rsidRDefault="00976785">
      <w:pPr>
        <w:numPr>
          <w:ilvl w:val="0"/>
          <w:numId w:val="3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Architecture diagrams</w:t>
      </w:r>
    </w:p>
    <w:p w14:paraId="58708171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8.4 Recruiter Usability</w:t>
      </w:r>
    </w:p>
    <w:p w14:paraId="6F22AB35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 recruiter should be able to:</w:t>
      </w:r>
    </w:p>
    <w:p w14:paraId="200F0452" w14:textId="77777777" w:rsidR="00976785" w:rsidRPr="00976785" w:rsidRDefault="00976785">
      <w:pPr>
        <w:numPr>
          <w:ilvl w:val="0"/>
          <w:numId w:val="3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Find your resume in one click.</w:t>
      </w:r>
    </w:p>
    <w:p w14:paraId="7B257F33" w14:textId="77777777" w:rsidR="00976785" w:rsidRPr="00976785" w:rsidRDefault="00976785">
      <w:pPr>
        <w:numPr>
          <w:ilvl w:val="0"/>
          <w:numId w:val="3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Find your email in one click.</w:t>
      </w:r>
    </w:p>
    <w:p w14:paraId="688DB751" w14:textId="77777777" w:rsidR="00976785" w:rsidRPr="00976785" w:rsidRDefault="00976785">
      <w:pPr>
        <w:numPr>
          <w:ilvl w:val="0"/>
          <w:numId w:val="3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Find LinkedIn immediately.</w:t>
      </w:r>
    </w:p>
    <w:p w14:paraId="1FBE9EEE" w14:textId="77777777" w:rsidR="00976785" w:rsidRPr="00976785" w:rsidRDefault="00976785">
      <w:pPr>
        <w:numPr>
          <w:ilvl w:val="0"/>
          <w:numId w:val="3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Find GitHub immediately.</w:t>
      </w:r>
    </w:p>
    <w:p w14:paraId="6EE3D7A4" w14:textId="77777777" w:rsidR="00976785" w:rsidRPr="00976785" w:rsidRDefault="00976785">
      <w:pPr>
        <w:numPr>
          <w:ilvl w:val="0"/>
          <w:numId w:val="3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lastRenderedPageBreak/>
        <w:t>Scan project summaries quickly.</w:t>
      </w:r>
    </w:p>
    <w:p w14:paraId="35D49DD9" w14:textId="77777777" w:rsidR="00976785" w:rsidRPr="00976785" w:rsidRDefault="00976785">
      <w:pPr>
        <w:numPr>
          <w:ilvl w:val="0"/>
          <w:numId w:val="3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Read your portfolio without signing in.</w:t>
      </w:r>
    </w:p>
    <w:p w14:paraId="38B85DA2" w14:textId="77777777" w:rsidR="00976785" w:rsidRPr="00976785" w:rsidRDefault="00976785">
      <w:pPr>
        <w:numPr>
          <w:ilvl w:val="0"/>
          <w:numId w:val="3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Access project demos without unnecessary waiting.</w:t>
      </w:r>
    </w:p>
    <w:p w14:paraId="13ECD47D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3ACC2FC6">
          <v:rect id="_x0000_i1034" style="width:0;height:1.5pt" o:hralign="center" o:hrstd="t" o:hr="t" fillcolor="#a0a0a0" stroked="f"/>
        </w:pict>
      </w:r>
    </w:p>
    <w:p w14:paraId="7FA08191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9. TECHNICAL ARCHITECTURE AND DEVELOPMENT PLAN</w:t>
      </w:r>
    </w:p>
    <w:p w14:paraId="4B97A6CA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9.1 Suggested Implementation Approach</w:t>
      </w:r>
    </w:p>
    <w:p w14:paraId="13E66AD4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Use a modern web stack that you can confidently maintain.</w:t>
      </w:r>
    </w:p>
    <w:p w14:paraId="099CF985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 React/Next.js-style application is appropriate if you want:</w:t>
      </w:r>
    </w:p>
    <w:p w14:paraId="661D2720" w14:textId="77777777" w:rsidR="00976785" w:rsidRPr="00976785" w:rsidRDefault="00976785">
      <w:pPr>
        <w:numPr>
          <w:ilvl w:val="0"/>
          <w:numId w:val="4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Strong componentization</w:t>
      </w:r>
    </w:p>
    <w:p w14:paraId="0772DF3B" w14:textId="77777777" w:rsidR="00976785" w:rsidRPr="00976785" w:rsidRDefault="00976785">
      <w:pPr>
        <w:numPr>
          <w:ilvl w:val="0"/>
          <w:numId w:val="4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Routing</w:t>
      </w:r>
    </w:p>
    <w:p w14:paraId="5CEA7D6C" w14:textId="77777777" w:rsidR="00976785" w:rsidRPr="00976785" w:rsidRDefault="00976785">
      <w:pPr>
        <w:numPr>
          <w:ilvl w:val="0"/>
          <w:numId w:val="4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SEO controls</w:t>
      </w:r>
    </w:p>
    <w:p w14:paraId="2ADA91C5" w14:textId="77777777" w:rsidR="00976785" w:rsidRPr="00976785" w:rsidRDefault="00976785">
      <w:pPr>
        <w:numPr>
          <w:ilvl w:val="0"/>
          <w:numId w:val="4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Deployment flexibility</w:t>
      </w:r>
    </w:p>
    <w:p w14:paraId="1E16FDDF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 simpler static implementation is also completely valid if it produces a faster and cleaner result.</w:t>
      </w:r>
    </w:p>
    <w:p w14:paraId="73161C8A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9.2 Suggested Project Structure</w:t>
      </w:r>
    </w:p>
    <w:p w14:paraId="3251D3BE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app/ or pages/</w:t>
      </w:r>
    </w:p>
    <w:p w14:paraId="0834F260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components/</w:t>
      </w:r>
    </w:p>
    <w:p w14:paraId="7242F1E3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data/</w:t>
      </w:r>
    </w:p>
    <w:p w14:paraId="0D468755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public/</w:t>
      </w:r>
    </w:p>
    <w:p w14:paraId="65C270B6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styles/</w:t>
      </w:r>
    </w:p>
    <w:p w14:paraId="6F6AF618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 xml:space="preserve">lib/     </w:t>
      </w:r>
      <w:proofErr w:type="gramStart"/>
      <w:r w:rsidRPr="00976785">
        <w:rPr>
          <w:rFonts w:ascii="Calibri" w:hAnsi="Calibri" w:cs="Calibri"/>
          <w:sz w:val="24"/>
          <w:szCs w:val="24"/>
          <w:lang w:val="en-MY"/>
        </w:rPr>
        <w:t xml:space="preserve">   (</w:t>
      </w:r>
      <w:proofErr w:type="gramEnd"/>
      <w:r w:rsidRPr="00976785">
        <w:rPr>
          <w:rFonts w:ascii="Calibri" w:hAnsi="Calibri" w:cs="Calibri"/>
          <w:sz w:val="24"/>
          <w:szCs w:val="24"/>
          <w:lang w:val="en-MY"/>
        </w:rPr>
        <w:t>only if needed)</w:t>
      </w:r>
    </w:p>
    <w:p w14:paraId="756FD9D9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README.md</w:t>
      </w:r>
    </w:p>
    <w:p w14:paraId="5F053FA8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9.3 Content-Driven Architecture</w:t>
      </w:r>
    </w:p>
    <w:p w14:paraId="67680A89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Store project metadata in structured data rather than hardcoding every project card.</w:t>
      </w:r>
    </w:p>
    <w:p w14:paraId="1D69294D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Each project can contain:</w:t>
      </w:r>
    </w:p>
    <w:p w14:paraId="6662284A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title</w:t>
      </w:r>
    </w:p>
    <w:p w14:paraId="5EB09D5C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lastRenderedPageBreak/>
        <w:t>slug</w:t>
      </w:r>
    </w:p>
    <w:p w14:paraId="3891C3A4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category</w:t>
      </w:r>
    </w:p>
    <w:p w14:paraId="4B0B2FA9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summary</w:t>
      </w:r>
    </w:p>
    <w:p w14:paraId="0730525F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technologies</w:t>
      </w:r>
    </w:p>
    <w:p w14:paraId="63D4B02C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image</w:t>
      </w:r>
    </w:p>
    <w:p w14:paraId="71776185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problem</w:t>
      </w:r>
    </w:p>
    <w:p w14:paraId="0BE52DD8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role</w:t>
      </w:r>
    </w:p>
    <w:p w14:paraId="721C7B20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architecture</w:t>
      </w:r>
    </w:p>
    <w:p w14:paraId="49AC7BA7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approach</w:t>
      </w:r>
    </w:p>
    <w:p w14:paraId="79108769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results</w:t>
      </w:r>
    </w:p>
    <w:p w14:paraId="0A27CDDF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proofErr w:type="spellStart"/>
      <w:r w:rsidRPr="00976785">
        <w:rPr>
          <w:rFonts w:ascii="Calibri" w:hAnsi="Calibri" w:cs="Calibri"/>
          <w:sz w:val="24"/>
          <w:szCs w:val="24"/>
          <w:lang w:val="en-MY"/>
        </w:rPr>
        <w:t>demoUrl</w:t>
      </w:r>
      <w:proofErr w:type="spellEnd"/>
    </w:p>
    <w:p w14:paraId="341187E7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proofErr w:type="spellStart"/>
      <w:r w:rsidRPr="00976785">
        <w:rPr>
          <w:rFonts w:ascii="Calibri" w:hAnsi="Calibri" w:cs="Calibri"/>
          <w:sz w:val="24"/>
          <w:szCs w:val="24"/>
          <w:lang w:val="en-MY"/>
        </w:rPr>
        <w:t>githubUrl</w:t>
      </w:r>
      <w:proofErr w:type="spellEnd"/>
    </w:p>
    <w:p w14:paraId="1F9782FC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featured</w:t>
      </w:r>
    </w:p>
    <w:p w14:paraId="1288BDC3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9.4 Reusable Components</w:t>
      </w:r>
    </w:p>
    <w:p w14:paraId="22E4AEDE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Create reusable components such as:</w:t>
      </w:r>
    </w:p>
    <w:p w14:paraId="3A154A00" w14:textId="77777777" w:rsidR="00976785" w:rsidRPr="00976785" w:rsidRDefault="00976785">
      <w:pPr>
        <w:numPr>
          <w:ilvl w:val="0"/>
          <w:numId w:val="4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proofErr w:type="spellStart"/>
      <w:r w:rsidRPr="00976785">
        <w:rPr>
          <w:rFonts w:ascii="Calibri" w:hAnsi="Calibri" w:cs="Calibri"/>
          <w:sz w:val="24"/>
          <w:szCs w:val="24"/>
          <w:lang w:val="en-MY"/>
        </w:rPr>
        <w:t>ProjectCard</w:t>
      </w:r>
      <w:proofErr w:type="spellEnd"/>
    </w:p>
    <w:p w14:paraId="5DC4A330" w14:textId="77777777" w:rsidR="00976785" w:rsidRPr="00976785" w:rsidRDefault="00976785">
      <w:pPr>
        <w:numPr>
          <w:ilvl w:val="0"/>
          <w:numId w:val="4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proofErr w:type="spellStart"/>
      <w:r w:rsidRPr="00976785">
        <w:rPr>
          <w:rFonts w:ascii="Calibri" w:hAnsi="Calibri" w:cs="Calibri"/>
          <w:sz w:val="24"/>
          <w:szCs w:val="24"/>
          <w:lang w:val="en-MY"/>
        </w:rPr>
        <w:t>ProjectHero</w:t>
      </w:r>
      <w:proofErr w:type="spellEnd"/>
    </w:p>
    <w:p w14:paraId="5BB54353" w14:textId="77777777" w:rsidR="00976785" w:rsidRPr="00976785" w:rsidRDefault="00976785">
      <w:pPr>
        <w:numPr>
          <w:ilvl w:val="0"/>
          <w:numId w:val="4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proofErr w:type="spellStart"/>
      <w:r w:rsidRPr="00976785">
        <w:rPr>
          <w:rFonts w:ascii="Calibri" w:hAnsi="Calibri" w:cs="Calibri"/>
          <w:sz w:val="24"/>
          <w:szCs w:val="24"/>
          <w:lang w:val="en-MY"/>
        </w:rPr>
        <w:t>TechTag</w:t>
      </w:r>
      <w:proofErr w:type="spellEnd"/>
    </w:p>
    <w:p w14:paraId="53E4ADA7" w14:textId="77777777" w:rsidR="00976785" w:rsidRPr="00976785" w:rsidRDefault="00976785">
      <w:pPr>
        <w:numPr>
          <w:ilvl w:val="0"/>
          <w:numId w:val="4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proofErr w:type="spellStart"/>
      <w:r w:rsidRPr="00976785">
        <w:rPr>
          <w:rFonts w:ascii="Calibri" w:hAnsi="Calibri" w:cs="Calibri"/>
          <w:sz w:val="24"/>
          <w:szCs w:val="24"/>
          <w:lang w:val="en-MY"/>
        </w:rPr>
        <w:t>MetricCard</w:t>
      </w:r>
      <w:proofErr w:type="spellEnd"/>
    </w:p>
    <w:p w14:paraId="06E6CC18" w14:textId="77777777" w:rsidR="00976785" w:rsidRPr="00976785" w:rsidRDefault="00976785">
      <w:pPr>
        <w:numPr>
          <w:ilvl w:val="0"/>
          <w:numId w:val="4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proofErr w:type="spellStart"/>
      <w:r w:rsidRPr="00976785">
        <w:rPr>
          <w:rFonts w:ascii="Calibri" w:hAnsi="Calibri" w:cs="Calibri"/>
          <w:sz w:val="24"/>
          <w:szCs w:val="24"/>
          <w:lang w:val="en-MY"/>
        </w:rPr>
        <w:t>TimelineItem</w:t>
      </w:r>
      <w:proofErr w:type="spellEnd"/>
    </w:p>
    <w:p w14:paraId="5F3061D3" w14:textId="77777777" w:rsidR="00976785" w:rsidRPr="00976785" w:rsidRDefault="00976785">
      <w:pPr>
        <w:numPr>
          <w:ilvl w:val="0"/>
          <w:numId w:val="4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proofErr w:type="spellStart"/>
      <w:r w:rsidRPr="00976785">
        <w:rPr>
          <w:rFonts w:ascii="Calibri" w:hAnsi="Calibri" w:cs="Calibri"/>
          <w:sz w:val="24"/>
          <w:szCs w:val="24"/>
          <w:lang w:val="en-MY"/>
        </w:rPr>
        <w:t>SectionHeader</w:t>
      </w:r>
      <w:proofErr w:type="spellEnd"/>
    </w:p>
    <w:p w14:paraId="5E25C2D4" w14:textId="77777777" w:rsidR="00976785" w:rsidRPr="00976785" w:rsidRDefault="00976785">
      <w:pPr>
        <w:numPr>
          <w:ilvl w:val="0"/>
          <w:numId w:val="4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proofErr w:type="spellStart"/>
      <w:r w:rsidRPr="00976785">
        <w:rPr>
          <w:rFonts w:ascii="Calibri" w:hAnsi="Calibri" w:cs="Calibri"/>
          <w:sz w:val="24"/>
          <w:szCs w:val="24"/>
          <w:lang w:val="en-MY"/>
        </w:rPr>
        <w:t>SocialLinks</w:t>
      </w:r>
      <w:proofErr w:type="spellEnd"/>
    </w:p>
    <w:p w14:paraId="69B01D6C" w14:textId="77777777" w:rsidR="00976785" w:rsidRPr="00976785" w:rsidRDefault="00976785">
      <w:pPr>
        <w:numPr>
          <w:ilvl w:val="0"/>
          <w:numId w:val="4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proofErr w:type="spellStart"/>
      <w:r w:rsidRPr="00976785">
        <w:rPr>
          <w:rFonts w:ascii="Calibri" w:hAnsi="Calibri" w:cs="Calibri"/>
          <w:sz w:val="24"/>
          <w:szCs w:val="24"/>
          <w:lang w:val="en-MY"/>
        </w:rPr>
        <w:t>CTASection</w:t>
      </w:r>
      <w:proofErr w:type="spellEnd"/>
    </w:p>
    <w:p w14:paraId="2465B358" w14:textId="77777777" w:rsidR="00976785" w:rsidRPr="00976785" w:rsidRDefault="00976785">
      <w:pPr>
        <w:numPr>
          <w:ilvl w:val="0"/>
          <w:numId w:val="4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proofErr w:type="spellStart"/>
      <w:r w:rsidRPr="00976785">
        <w:rPr>
          <w:rFonts w:ascii="Calibri" w:hAnsi="Calibri" w:cs="Calibri"/>
          <w:sz w:val="24"/>
          <w:szCs w:val="24"/>
          <w:lang w:val="en-MY"/>
        </w:rPr>
        <w:t>ImageGallery</w:t>
      </w:r>
      <w:proofErr w:type="spellEnd"/>
    </w:p>
    <w:p w14:paraId="6C9DFB27" w14:textId="77777777" w:rsidR="00976785" w:rsidRPr="00976785" w:rsidRDefault="00976785">
      <w:pPr>
        <w:numPr>
          <w:ilvl w:val="0"/>
          <w:numId w:val="4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proofErr w:type="spellStart"/>
      <w:r w:rsidRPr="00976785">
        <w:rPr>
          <w:rFonts w:ascii="Calibri" w:hAnsi="Calibri" w:cs="Calibri"/>
          <w:sz w:val="24"/>
          <w:szCs w:val="24"/>
          <w:lang w:val="en-MY"/>
        </w:rPr>
        <w:t>ArchitectureDiagram</w:t>
      </w:r>
      <w:proofErr w:type="spellEnd"/>
    </w:p>
    <w:p w14:paraId="03B8EC40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lastRenderedPageBreak/>
        <w:t>9.5 Deployment</w:t>
      </w:r>
    </w:p>
    <w:p w14:paraId="684C0813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Use a reliable hosting platform with:</w:t>
      </w:r>
    </w:p>
    <w:p w14:paraId="47DE9CEA" w14:textId="77777777" w:rsidR="00976785" w:rsidRPr="00976785" w:rsidRDefault="00976785">
      <w:pPr>
        <w:numPr>
          <w:ilvl w:val="0"/>
          <w:numId w:val="4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HTTPS</w:t>
      </w:r>
    </w:p>
    <w:p w14:paraId="423698F2" w14:textId="77777777" w:rsidR="00976785" w:rsidRPr="00976785" w:rsidRDefault="00976785">
      <w:pPr>
        <w:numPr>
          <w:ilvl w:val="0"/>
          <w:numId w:val="4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Custom-domain support</w:t>
      </w:r>
    </w:p>
    <w:p w14:paraId="439650E2" w14:textId="77777777" w:rsidR="00976785" w:rsidRPr="00976785" w:rsidRDefault="00976785">
      <w:pPr>
        <w:numPr>
          <w:ilvl w:val="0"/>
          <w:numId w:val="4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Preview deployments</w:t>
      </w:r>
    </w:p>
    <w:p w14:paraId="78A9C730" w14:textId="77777777" w:rsidR="00976785" w:rsidRPr="00976785" w:rsidRDefault="00976785">
      <w:pPr>
        <w:numPr>
          <w:ilvl w:val="0"/>
          <w:numId w:val="4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Easy rollback</w:t>
      </w:r>
    </w:p>
    <w:p w14:paraId="244B7B85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The production build should be reproducible from the repository.</w:t>
      </w:r>
    </w:p>
    <w:p w14:paraId="7ECE5330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9.6 Version Control</w:t>
      </w:r>
    </w:p>
    <w:p w14:paraId="4C5A4947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Before launch:</w:t>
      </w:r>
    </w:p>
    <w:p w14:paraId="3EBA17E9" w14:textId="77777777" w:rsidR="00976785" w:rsidRPr="00976785" w:rsidRDefault="00976785">
      <w:pPr>
        <w:numPr>
          <w:ilvl w:val="0"/>
          <w:numId w:val="4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Public repository has a professional README</w:t>
      </w:r>
    </w:p>
    <w:p w14:paraId="04342DCD" w14:textId="77777777" w:rsidR="00976785" w:rsidRPr="00976785" w:rsidRDefault="00976785">
      <w:pPr>
        <w:numPr>
          <w:ilvl w:val="0"/>
          <w:numId w:val="4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Meaningful commit history where practical</w:t>
      </w:r>
    </w:p>
    <w:p w14:paraId="60CDB104" w14:textId="77777777" w:rsidR="00976785" w:rsidRPr="00976785" w:rsidRDefault="00976785">
      <w:pPr>
        <w:numPr>
          <w:ilvl w:val="0"/>
          <w:numId w:val="4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No secrets/API keys committed</w:t>
      </w:r>
    </w:p>
    <w:p w14:paraId="4E0CD259" w14:textId="77777777" w:rsidR="00976785" w:rsidRPr="00976785" w:rsidRDefault="00976785">
      <w:pPr>
        <w:numPr>
          <w:ilvl w:val="0"/>
          <w:numId w:val="4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Environment variables documented</w:t>
      </w:r>
    </w:p>
    <w:p w14:paraId="5CEE8FC0" w14:textId="77777777" w:rsidR="00976785" w:rsidRPr="00976785" w:rsidRDefault="00976785">
      <w:pPr>
        <w:numPr>
          <w:ilvl w:val="0"/>
          <w:numId w:val="4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Production build is reproducible</w:t>
      </w:r>
    </w:p>
    <w:p w14:paraId="470D9669" w14:textId="77777777" w:rsidR="00976785" w:rsidRPr="00976785" w:rsidRDefault="00976785">
      <w:pPr>
        <w:numPr>
          <w:ilvl w:val="0"/>
          <w:numId w:val="4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Old deployment links are cleaned up</w:t>
      </w:r>
    </w:p>
    <w:p w14:paraId="6F5015EE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465180DE">
          <v:rect id="_x0000_i1035" style="width:0;height:1.5pt" o:hralign="center" o:hrstd="t" o:hr="t" fillcolor="#a0a0a0" stroked="f"/>
        </w:pict>
      </w:r>
    </w:p>
    <w:p w14:paraId="6E6638DB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10. RESUME, RECRUITER, AND HIRING-MANAGER OPTIMIZATION</w:t>
      </w:r>
    </w:p>
    <w:p w14:paraId="62A00AE3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10.1 Resume Integration</w:t>
      </w:r>
    </w:p>
    <w:p w14:paraId="30CEA4DF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The portfolio should be connected to your professional ecosystem.</w:t>
      </w:r>
    </w:p>
    <w:p w14:paraId="0297C2E7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Checklist:</w:t>
      </w:r>
    </w:p>
    <w:p w14:paraId="131CBAC3" w14:textId="77777777" w:rsidR="00976785" w:rsidRPr="00976785" w:rsidRDefault="00976785">
      <w:pPr>
        <w:numPr>
          <w:ilvl w:val="0"/>
          <w:numId w:val="4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Portfolio URL appears on resume</w:t>
      </w:r>
    </w:p>
    <w:p w14:paraId="50359013" w14:textId="77777777" w:rsidR="00976785" w:rsidRPr="00976785" w:rsidRDefault="00976785">
      <w:pPr>
        <w:numPr>
          <w:ilvl w:val="0"/>
          <w:numId w:val="4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Portfolio URL appears on LinkedIn</w:t>
      </w:r>
    </w:p>
    <w:p w14:paraId="31E51374" w14:textId="77777777" w:rsidR="00976785" w:rsidRPr="00976785" w:rsidRDefault="00976785">
      <w:pPr>
        <w:numPr>
          <w:ilvl w:val="0"/>
          <w:numId w:val="4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Resume download works</w:t>
      </w:r>
    </w:p>
    <w:p w14:paraId="3C2807DB" w14:textId="77777777" w:rsidR="00976785" w:rsidRPr="00976785" w:rsidRDefault="00976785">
      <w:pPr>
        <w:numPr>
          <w:ilvl w:val="0"/>
          <w:numId w:val="4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Resume content matches portfolio terminology</w:t>
      </w:r>
    </w:p>
    <w:p w14:paraId="66C237AB" w14:textId="77777777" w:rsidR="00976785" w:rsidRPr="00976785" w:rsidRDefault="00976785">
      <w:pPr>
        <w:numPr>
          <w:ilvl w:val="0"/>
          <w:numId w:val="4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Major resume claims have portfolio evidence</w:t>
      </w:r>
    </w:p>
    <w:p w14:paraId="43DE9687" w14:textId="77777777" w:rsidR="00976785" w:rsidRPr="00976785" w:rsidRDefault="00976785">
      <w:pPr>
        <w:numPr>
          <w:ilvl w:val="0"/>
          <w:numId w:val="4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lastRenderedPageBreak/>
        <w:t>Project names are consistent across resume, portfolio, and GitHub</w:t>
      </w:r>
    </w:p>
    <w:p w14:paraId="4D41991A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10.2 Recruiter View</w:t>
      </w:r>
    </w:p>
    <w:p w14:paraId="689B4F0A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Assume the first reviewer may spend only seconds rather than minutes.</w:t>
      </w:r>
    </w:p>
    <w:p w14:paraId="29340F3F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Therefore:</w:t>
      </w:r>
    </w:p>
    <w:p w14:paraId="4D39AAD8" w14:textId="77777777" w:rsidR="00976785" w:rsidRPr="00976785" w:rsidRDefault="00976785">
      <w:pPr>
        <w:numPr>
          <w:ilvl w:val="0"/>
          <w:numId w:val="4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Front-load the strongest project.</w:t>
      </w:r>
    </w:p>
    <w:p w14:paraId="385BFAD5" w14:textId="77777777" w:rsidR="00976785" w:rsidRPr="00976785" w:rsidRDefault="00976785">
      <w:pPr>
        <w:numPr>
          <w:ilvl w:val="0"/>
          <w:numId w:val="4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Use scannable formatting.</w:t>
      </w:r>
    </w:p>
    <w:p w14:paraId="3BB29977" w14:textId="77777777" w:rsidR="00976785" w:rsidRPr="00976785" w:rsidRDefault="00976785">
      <w:pPr>
        <w:numPr>
          <w:ilvl w:val="0"/>
          <w:numId w:val="4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Add one-line summaries.</w:t>
      </w:r>
    </w:p>
    <w:p w14:paraId="4DB64D23" w14:textId="77777777" w:rsidR="00976785" w:rsidRPr="00976785" w:rsidRDefault="00976785">
      <w:pPr>
        <w:numPr>
          <w:ilvl w:val="0"/>
          <w:numId w:val="4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Avoid sign-in barriers.</w:t>
      </w:r>
    </w:p>
    <w:p w14:paraId="65BA088F" w14:textId="77777777" w:rsidR="00976785" w:rsidRPr="00976785" w:rsidRDefault="00976785">
      <w:pPr>
        <w:numPr>
          <w:ilvl w:val="0"/>
          <w:numId w:val="4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Avoid unnecessary downloads.</w:t>
      </w:r>
    </w:p>
    <w:p w14:paraId="2CE755C7" w14:textId="77777777" w:rsidR="00976785" w:rsidRPr="00976785" w:rsidRDefault="00976785">
      <w:pPr>
        <w:numPr>
          <w:ilvl w:val="0"/>
          <w:numId w:val="4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Proofread carefully.</w:t>
      </w:r>
    </w:p>
    <w:p w14:paraId="41D2887D" w14:textId="77777777" w:rsidR="00976785" w:rsidRPr="00976785" w:rsidRDefault="00976785">
      <w:pPr>
        <w:numPr>
          <w:ilvl w:val="0"/>
          <w:numId w:val="4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Keep the linked resume ATS-friendly.</w:t>
      </w:r>
    </w:p>
    <w:p w14:paraId="44CAEB0B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10.3 Hiring-Manager View</w:t>
      </w:r>
    </w:p>
    <w:p w14:paraId="37A7D159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 technical reviewer may inspect:</w:t>
      </w:r>
    </w:p>
    <w:p w14:paraId="3C1720B1" w14:textId="77777777" w:rsidR="00976785" w:rsidRPr="00976785" w:rsidRDefault="00976785">
      <w:pPr>
        <w:numPr>
          <w:ilvl w:val="0"/>
          <w:numId w:val="4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Architecture</w:t>
      </w:r>
    </w:p>
    <w:p w14:paraId="5E4E0C94" w14:textId="77777777" w:rsidR="00976785" w:rsidRPr="00976785" w:rsidRDefault="00976785">
      <w:pPr>
        <w:numPr>
          <w:ilvl w:val="0"/>
          <w:numId w:val="4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Model choices</w:t>
      </w:r>
    </w:p>
    <w:p w14:paraId="73456147" w14:textId="77777777" w:rsidR="00976785" w:rsidRPr="00976785" w:rsidRDefault="00976785">
      <w:pPr>
        <w:numPr>
          <w:ilvl w:val="0"/>
          <w:numId w:val="4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Code quality</w:t>
      </w:r>
    </w:p>
    <w:p w14:paraId="47B1E6FD" w14:textId="77777777" w:rsidR="00976785" w:rsidRPr="00976785" w:rsidRDefault="00976785">
      <w:pPr>
        <w:numPr>
          <w:ilvl w:val="0"/>
          <w:numId w:val="4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Evaluation methodology</w:t>
      </w:r>
    </w:p>
    <w:p w14:paraId="0EF75E0A" w14:textId="77777777" w:rsidR="00976785" w:rsidRPr="00976785" w:rsidRDefault="00976785">
      <w:pPr>
        <w:numPr>
          <w:ilvl w:val="0"/>
          <w:numId w:val="4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Limitations</w:t>
      </w:r>
    </w:p>
    <w:p w14:paraId="42DF6F36" w14:textId="77777777" w:rsidR="00976785" w:rsidRPr="00976785" w:rsidRDefault="00976785">
      <w:pPr>
        <w:numPr>
          <w:ilvl w:val="0"/>
          <w:numId w:val="4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Deployment</w:t>
      </w:r>
    </w:p>
    <w:p w14:paraId="10BA52B2" w14:textId="77777777" w:rsidR="00976785" w:rsidRPr="00976785" w:rsidRDefault="00976785">
      <w:pPr>
        <w:numPr>
          <w:ilvl w:val="0"/>
          <w:numId w:val="4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Trade-offs</w:t>
      </w:r>
    </w:p>
    <w:p w14:paraId="5703359A" w14:textId="77777777" w:rsidR="00976785" w:rsidRPr="00976785" w:rsidRDefault="00976785">
      <w:pPr>
        <w:numPr>
          <w:ilvl w:val="0"/>
          <w:numId w:val="4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Technical decisions</w:t>
      </w:r>
    </w:p>
    <w:p w14:paraId="312C44F7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Therefore, case-study pages should support two reading depths.</w:t>
      </w:r>
    </w:p>
    <w:p w14:paraId="0A5E806A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Fast Path</w:t>
      </w:r>
    </w:p>
    <w:p w14:paraId="66711D53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Summary → Outcome → Technologies → Demo</w:t>
      </w:r>
    </w:p>
    <w:p w14:paraId="1C7EE98C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Deep Path</w:t>
      </w:r>
    </w:p>
    <w:p w14:paraId="4BD26505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lastRenderedPageBreak/>
        <w:t>Architecture → Implementation → Evaluation → Lessons → Code</w:t>
      </w:r>
    </w:p>
    <w:p w14:paraId="617A3D64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10.4 Contact Conversion</w:t>
      </w:r>
    </w:p>
    <w:p w14:paraId="29921798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Include:</w:t>
      </w:r>
    </w:p>
    <w:p w14:paraId="649FFC21" w14:textId="77777777" w:rsidR="00976785" w:rsidRPr="00976785" w:rsidRDefault="00976785">
      <w:pPr>
        <w:numPr>
          <w:ilvl w:val="0"/>
          <w:numId w:val="4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Visible email CTA</w:t>
      </w:r>
    </w:p>
    <w:p w14:paraId="68987CFD" w14:textId="77777777" w:rsidR="00976785" w:rsidRPr="00976785" w:rsidRDefault="00976785">
      <w:pPr>
        <w:numPr>
          <w:ilvl w:val="0"/>
          <w:numId w:val="4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LinkedIn</w:t>
      </w:r>
    </w:p>
    <w:p w14:paraId="3CFFF18B" w14:textId="77777777" w:rsidR="00976785" w:rsidRPr="00976785" w:rsidRDefault="00976785">
      <w:pPr>
        <w:numPr>
          <w:ilvl w:val="0"/>
          <w:numId w:val="4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GitHub</w:t>
      </w:r>
    </w:p>
    <w:p w14:paraId="41E23019" w14:textId="77777777" w:rsidR="00976785" w:rsidRPr="00976785" w:rsidRDefault="00976785">
      <w:pPr>
        <w:numPr>
          <w:ilvl w:val="0"/>
          <w:numId w:val="4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Optional simple contact form</w:t>
      </w:r>
    </w:p>
    <w:p w14:paraId="1D5BF751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Do not require account creation.</w:t>
      </w:r>
    </w:p>
    <w:p w14:paraId="6C2B95CC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Show a clear success state after form submission.</w:t>
      </w:r>
    </w:p>
    <w:p w14:paraId="5F1E95DD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3FC9987E">
          <v:rect id="_x0000_i1036" style="width:0;height:1.5pt" o:hralign="center" o:hrstd="t" o:hr="t" fillcolor="#a0a0a0" stroked="f"/>
        </w:pict>
      </w:r>
    </w:p>
    <w:p w14:paraId="336828B6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11. SEO, PERFORMANCE, ANALYTICS, AND DISCOVERABILITY</w:t>
      </w:r>
    </w:p>
    <w:p w14:paraId="3DEE9766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11.1 SEO Basics</w:t>
      </w:r>
    </w:p>
    <w:p w14:paraId="0532F043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Every production page should have:</w:t>
      </w:r>
    </w:p>
    <w:p w14:paraId="0E37E367" w14:textId="77777777" w:rsidR="00976785" w:rsidRPr="00976785" w:rsidRDefault="00976785">
      <w:pPr>
        <w:numPr>
          <w:ilvl w:val="0"/>
          <w:numId w:val="4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Unique page title</w:t>
      </w:r>
    </w:p>
    <w:p w14:paraId="111BAE94" w14:textId="77777777" w:rsidR="00976785" w:rsidRPr="00976785" w:rsidRDefault="00976785">
      <w:pPr>
        <w:numPr>
          <w:ilvl w:val="0"/>
          <w:numId w:val="4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Useful meta description</w:t>
      </w:r>
    </w:p>
    <w:p w14:paraId="6E05142B" w14:textId="77777777" w:rsidR="00976785" w:rsidRPr="00976785" w:rsidRDefault="00976785">
      <w:pPr>
        <w:numPr>
          <w:ilvl w:val="0"/>
          <w:numId w:val="4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One clear H1</w:t>
      </w:r>
    </w:p>
    <w:p w14:paraId="53E39C7F" w14:textId="77777777" w:rsidR="00976785" w:rsidRPr="00976785" w:rsidRDefault="00976785">
      <w:pPr>
        <w:numPr>
          <w:ilvl w:val="0"/>
          <w:numId w:val="4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Logical heading hierarchy</w:t>
      </w:r>
    </w:p>
    <w:p w14:paraId="5DF79D1C" w14:textId="77777777" w:rsidR="00976785" w:rsidRPr="00976785" w:rsidRDefault="00976785">
      <w:pPr>
        <w:numPr>
          <w:ilvl w:val="0"/>
          <w:numId w:val="4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Descriptive URLs</w:t>
      </w:r>
    </w:p>
    <w:p w14:paraId="7F53275D" w14:textId="77777777" w:rsidR="00976785" w:rsidRPr="00976785" w:rsidRDefault="00976785">
      <w:pPr>
        <w:numPr>
          <w:ilvl w:val="0"/>
          <w:numId w:val="4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Open Graph / social sharing metadata</w:t>
      </w:r>
    </w:p>
    <w:p w14:paraId="341A2614" w14:textId="77777777" w:rsidR="00976785" w:rsidRPr="00976785" w:rsidRDefault="00976785">
      <w:pPr>
        <w:numPr>
          <w:ilvl w:val="0"/>
          <w:numId w:val="4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Favicon</w:t>
      </w:r>
    </w:p>
    <w:p w14:paraId="6A339A84" w14:textId="77777777" w:rsidR="00976785" w:rsidRPr="00976785" w:rsidRDefault="00976785">
      <w:pPr>
        <w:numPr>
          <w:ilvl w:val="0"/>
          <w:numId w:val="4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Sitemap</w:t>
      </w:r>
    </w:p>
    <w:p w14:paraId="58BB9E35" w14:textId="77777777" w:rsidR="00976785" w:rsidRPr="00976785" w:rsidRDefault="00976785">
      <w:pPr>
        <w:numPr>
          <w:ilvl w:val="0"/>
          <w:numId w:val="4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proofErr w:type="gramStart"/>
      <w:r w:rsidRPr="00976785">
        <w:rPr>
          <w:rFonts w:ascii="Calibri" w:hAnsi="Calibri" w:cs="Calibri"/>
          <w:sz w:val="24"/>
          <w:szCs w:val="24"/>
          <w:lang w:val="en-MY"/>
        </w:rPr>
        <w:t>Robots</w:t>
      </w:r>
      <w:proofErr w:type="gramEnd"/>
      <w:r w:rsidRPr="00976785">
        <w:rPr>
          <w:rFonts w:ascii="Calibri" w:hAnsi="Calibri" w:cs="Calibri"/>
          <w:sz w:val="24"/>
          <w:szCs w:val="24"/>
          <w:lang w:val="en-MY"/>
        </w:rPr>
        <w:t xml:space="preserve"> configuration</w:t>
      </w:r>
    </w:p>
    <w:p w14:paraId="30B13271" w14:textId="77777777" w:rsidR="00976785" w:rsidRPr="00976785" w:rsidRDefault="00976785">
      <w:pPr>
        <w:numPr>
          <w:ilvl w:val="0"/>
          <w:numId w:val="4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Descriptive image alt text</w:t>
      </w:r>
    </w:p>
    <w:p w14:paraId="18E8F511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11.2 Name Discoverability</w:t>
      </w:r>
    </w:p>
    <w:p w14:paraId="3C0E42C0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The homepage title and metadata should naturally contain:</w:t>
      </w:r>
    </w:p>
    <w:p w14:paraId="0A2394B9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lastRenderedPageBreak/>
        <w:t>Baizid Yaldram</w:t>
      </w:r>
    </w:p>
    <w:p w14:paraId="120D2FF0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and your professional positioning.</w:t>
      </w:r>
    </w:p>
    <w:p w14:paraId="1EF4BC8B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Project pages should use descriptive titles rather than generic labels such as:</w:t>
      </w:r>
    </w:p>
    <w:p w14:paraId="2DF1D65F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Project 1</w:t>
      </w:r>
    </w:p>
    <w:p w14:paraId="31B9C4FE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11.3 Performance</w:t>
      </w:r>
    </w:p>
    <w:p w14:paraId="3EC70CE1" w14:textId="77777777" w:rsidR="00976785" w:rsidRPr="00976785" w:rsidRDefault="00976785">
      <w:pPr>
        <w:numPr>
          <w:ilvl w:val="0"/>
          <w:numId w:val="4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Compress images.</w:t>
      </w:r>
    </w:p>
    <w:p w14:paraId="7545EDF3" w14:textId="77777777" w:rsidR="00976785" w:rsidRPr="00976785" w:rsidRDefault="00976785">
      <w:pPr>
        <w:numPr>
          <w:ilvl w:val="0"/>
          <w:numId w:val="4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Use modern image formats where supported.</w:t>
      </w:r>
    </w:p>
    <w:p w14:paraId="16C677CB" w14:textId="77777777" w:rsidR="00976785" w:rsidRPr="00976785" w:rsidRDefault="00976785">
      <w:pPr>
        <w:numPr>
          <w:ilvl w:val="0"/>
          <w:numId w:val="4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Lazy-load noncritical images.</w:t>
      </w:r>
    </w:p>
    <w:p w14:paraId="56EE6B9B" w14:textId="77777777" w:rsidR="00976785" w:rsidRPr="00976785" w:rsidRDefault="00976785">
      <w:pPr>
        <w:numPr>
          <w:ilvl w:val="0"/>
          <w:numId w:val="4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Avoid unnecessary third-party scripts.</w:t>
      </w:r>
    </w:p>
    <w:p w14:paraId="13A2F061" w14:textId="77777777" w:rsidR="00976785" w:rsidRPr="00976785" w:rsidRDefault="00976785">
      <w:pPr>
        <w:numPr>
          <w:ilvl w:val="0"/>
          <w:numId w:val="4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Keep videos and embeds optional or lightweight.</w:t>
      </w:r>
    </w:p>
    <w:p w14:paraId="6CEC6F42" w14:textId="77777777" w:rsidR="00976785" w:rsidRPr="00976785" w:rsidRDefault="00976785">
      <w:pPr>
        <w:numPr>
          <w:ilvl w:val="0"/>
          <w:numId w:val="4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Do not load huge animation libraries for small effects.</w:t>
      </w:r>
    </w:p>
    <w:p w14:paraId="457535C1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Use Lighthouse or an equivalent tool to check:</w:t>
      </w:r>
    </w:p>
    <w:p w14:paraId="3C9C13D7" w14:textId="77777777" w:rsidR="00976785" w:rsidRPr="00976785" w:rsidRDefault="00976785">
      <w:pPr>
        <w:numPr>
          <w:ilvl w:val="0"/>
          <w:numId w:val="5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Performance</w:t>
      </w:r>
    </w:p>
    <w:p w14:paraId="4AB1FA11" w14:textId="77777777" w:rsidR="00976785" w:rsidRPr="00976785" w:rsidRDefault="00976785">
      <w:pPr>
        <w:numPr>
          <w:ilvl w:val="0"/>
          <w:numId w:val="5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Accessibility</w:t>
      </w:r>
    </w:p>
    <w:p w14:paraId="28D34BA6" w14:textId="77777777" w:rsidR="00976785" w:rsidRPr="00976785" w:rsidRDefault="00976785">
      <w:pPr>
        <w:numPr>
          <w:ilvl w:val="0"/>
          <w:numId w:val="5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Best Practices</w:t>
      </w:r>
    </w:p>
    <w:p w14:paraId="4D09E13E" w14:textId="77777777" w:rsidR="00976785" w:rsidRPr="00976785" w:rsidRDefault="00976785">
      <w:pPr>
        <w:numPr>
          <w:ilvl w:val="0"/>
          <w:numId w:val="5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SEO</w:t>
      </w:r>
    </w:p>
    <w:p w14:paraId="0F12DB5F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The goal is not simply a high score.</w:t>
      </w:r>
    </w:p>
    <w:p w14:paraId="617688CD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The goal is a fast, accessible, technically sound website.</w:t>
      </w:r>
    </w:p>
    <w:p w14:paraId="1B6B10A5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11.4 Analytics</w:t>
      </w:r>
    </w:p>
    <w:p w14:paraId="756A3A31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If analytics are used, keep them lightweight and privacy-conscious.</w:t>
      </w:r>
    </w:p>
    <w:p w14:paraId="0747691C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Useful events to track:</w:t>
      </w:r>
    </w:p>
    <w:p w14:paraId="5997FBA9" w14:textId="77777777" w:rsidR="00976785" w:rsidRPr="00976785" w:rsidRDefault="00976785">
      <w:pPr>
        <w:numPr>
          <w:ilvl w:val="0"/>
          <w:numId w:val="5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Project views</w:t>
      </w:r>
    </w:p>
    <w:p w14:paraId="369E6DD8" w14:textId="77777777" w:rsidR="00976785" w:rsidRPr="00976785" w:rsidRDefault="00976785">
      <w:pPr>
        <w:numPr>
          <w:ilvl w:val="0"/>
          <w:numId w:val="5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Resume clicks</w:t>
      </w:r>
    </w:p>
    <w:p w14:paraId="76E8BD13" w14:textId="77777777" w:rsidR="00976785" w:rsidRPr="00976785" w:rsidRDefault="00976785">
      <w:pPr>
        <w:numPr>
          <w:ilvl w:val="0"/>
          <w:numId w:val="5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GitHub clicks</w:t>
      </w:r>
    </w:p>
    <w:p w14:paraId="59AA784A" w14:textId="77777777" w:rsidR="00976785" w:rsidRPr="00976785" w:rsidRDefault="00976785">
      <w:pPr>
        <w:numPr>
          <w:ilvl w:val="0"/>
          <w:numId w:val="5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LinkedIn clicks</w:t>
      </w:r>
    </w:p>
    <w:p w14:paraId="7BD5886B" w14:textId="77777777" w:rsidR="00976785" w:rsidRPr="00976785" w:rsidRDefault="00976785">
      <w:pPr>
        <w:numPr>
          <w:ilvl w:val="0"/>
          <w:numId w:val="5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lastRenderedPageBreak/>
        <w:t>Contact actions</w:t>
      </w:r>
    </w:p>
    <w:p w14:paraId="49DF7365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Avoid collecting information that is unnecessary.</w:t>
      </w:r>
    </w:p>
    <w:p w14:paraId="1C5AD3B8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33EBFD6E">
          <v:rect id="_x0000_i1037" style="width:0;height:1.5pt" o:hralign="center" o:hrstd="t" o:hr="t" fillcolor="#a0a0a0" stroked="f"/>
        </w:pict>
      </w:r>
    </w:p>
    <w:p w14:paraId="6378EE24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12. PROJECT PAGE MASTER TEMPLATE</w:t>
      </w:r>
    </w:p>
    <w:p w14:paraId="3154D30A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Every flagship project should have a dedicated case-study page.</w:t>
      </w:r>
    </w:p>
    <w:p w14:paraId="1E30F90E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PROJECT TITLE</w:t>
      </w:r>
    </w:p>
    <w:p w14:paraId="57CF606E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One-Line Outcome Statement</w:t>
      </w:r>
    </w:p>
    <w:p w14:paraId="49B34DB4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Category • Role • Year</w:t>
      </w:r>
    </w:p>
    <w:p w14:paraId="7EB8C1E3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 xml:space="preserve">[ LIVE </w:t>
      </w:r>
      <w:proofErr w:type="gramStart"/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DEMO ]</w:t>
      </w:r>
      <w:proofErr w:type="gramEnd"/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 xml:space="preserve"> [ </w:t>
      </w:r>
      <w:proofErr w:type="gramStart"/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GITHUB ]</w:t>
      </w:r>
      <w:proofErr w:type="gramEnd"/>
    </w:p>
    <w:p w14:paraId="10F316F5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7F662EC3">
          <v:rect id="_x0000_i1038" style="width:0;height:1.5pt" o:hralign="center" o:hrstd="t" o:hr="t" fillcolor="#a0a0a0" stroked="f"/>
        </w:pict>
      </w:r>
    </w:p>
    <w:p w14:paraId="58C46149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A. Overview</w:t>
      </w:r>
    </w:p>
    <w:p w14:paraId="00D514C6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What is the project?</w:t>
      </w:r>
    </w:p>
    <w:p w14:paraId="098AAEF3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What does it do?</w:t>
      </w:r>
    </w:p>
    <w:p w14:paraId="28664A8A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What problem does it address?</w:t>
      </w:r>
    </w:p>
    <w:p w14:paraId="77466031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0E1CEBD3">
          <v:rect id="_x0000_i1039" style="width:0;height:1.5pt" o:hralign="center" o:hrstd="t" o:hr="t" fillcolor="#a0a0a0" stroked="f"/>
        </w:pict>
      </w:r>
    </w:p>
    <w:p w14:paraId="61E52801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B. Problem</w:t>
      </w:r>
    </w:p>
    <w:p w14:paraId="2F3C9BAF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What problem or need motivated the project?</w:t>
      </w:r>
    </w:p>
    <w:p w14:paraId="432D62F0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068FB03C">
          <v:rect id="_x0000_i1040" style="width:0;height:1.5pt" o:hralign="center" o:hrstd="t" o:hr="t" fillcolor="#a0a0a0" stroked="f"/>
        </w:pict>
      </w:r>
    </w:p>
    <w:p w14:paraId="3F396D46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C. Objective</w:t>
      </w:r>
    </w:p>
    <w:p w14:paraId="1921F956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What were you trying to achieve?</w:t>
      </w:r>
    </w:p>
    <w:p w14:paraId="47672917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51689236">
          <v:rect id="_x0000_i1041" style="width:0;height:1.5pt" o:hralign="center" o:hrstd="t" o:hr="t" fillcolor="#a0a0a0" stroked="f"/>
        </w:pict>
      </w:r>
    </w:p>
    <w:p w14:paraId="5BA030D2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D. My Role</w:t>
      </w:r>
    </w:p>
    <w:p w14:paraId="2B7DBD7C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What did you personally:</w:t>
      </w:r>
    </w:p>
    <w:p w14:paraId="11DB05AE" w14:textId="77777777" w:rsidR="00976785" w:rsidRPr="00976785" w:rsidRDefault="00976785">
      <w:pPr>
        <w:numPr>
          <w:ilvl w:val="0"/>
          <w:numId w:val="5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Build?</w:t>
      </w:r>
    </w:p>
    <w:p w14:paraId="1A75B091" w14:textId="77777777" w:rsidR="00976785" w:rsidRPr="00976785" w:rsidRDefault="00976785">
      <w:pPr>
        <w:numPr>
          <w:ilvl w:val="0"/>
          <w:numId w:val="5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Analyze?</w:t>
      </w:r>
    </w:p>
    <w:p w14:paraId="300361AD" w14:textId="77777777" w:rsidR="00976785" w:rsidRPr="00976785" w:rsidRDefault="00976785">
      <w:pPr>
        <w:numPr>
          <w:ilvl w:val="0"/>
          <w:numId w:val="5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lastRenderedPageBreak/>
        <w:t>Design?</w:t>
      </w:r>
    </w:p>
    <w:p w14:paraId="0CC6E9C4" w14:textId="77777777" w:rsidR="00976785" w:rsidRPr="00976785" w:rsidRDefault="00976785">
      <w:pPr>
        <w:numPr>
          <w:ilvl w:val="0"/>
          <w:numId w:val="5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Decide?</w:t>
      </w:r>
    </w:p>
    <w:p w14:paraId="4602B55B" w14:textId="77777777" w:rsidR="00976785" w:rsidRPr="00976785" w:rsidRDefault="00976785">
      <w:pPr>
        <w:numPr>
          <w:ilvl w:val="0"/>
          <w:numId w:val="5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Implement?</w:t>
      </w:r>
    </w:p>
    <w:p w14:paraId="70F443E4" w14:textId="77777777" w:rsidR="00976785" w:rsidRPr="00976785" w:rsidRDefault="00976785">
      <w:pPr>
        <w:numPr>
          <w:ilvl w:val="0"/>
          <w:numId w:val="5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Deploy?</w:t>
      </w:r>
    </w:p>
    <w:p w14:paraId="65DD67E1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33BE0619">
          <v:rect id="_x0000_i1042" style="width:0;height:1.5pt" o:hralign="center" o:hrstd="t" o:hr="t" fillcolor="#a0a0a0" stroked="f"/>
        </w:pict>
      </w:r>
    </w:p>
    <w:p w14:paraId="79E70BDC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E. Data / Inputs</w:t>
      </w:r>
    </w:p>
    <w:p w14:paraId="2FBEF10E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Document:</w:t>
      </w:r>
    </w:p>
    <w:p w14:paraId="4B3282EC" w14:textId="77777777" w:rsidR="00976785" w:rsidRPr="00976785" w:rsidRDefault="00976785">
      <w:pPr>
        <w:numPr>
          <w:ilvl w:val="0"/>
          <w:numId w:val="5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Dataset source</w:t>
      </w:r>
    </w:p>
    <w:p w14:paraId="6BD57398" w14:textId="77777777" w:rsidR="00976785" w:rsidRPr="00976785" w:rsidRDefault="00976785">
      <w:pPr>
        <w:numPr>
          <w:ilvl w:val="0"/>
          <w:numId w:val="5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Dataset size</w:t>
      </w:r>
    </w:p>
    <w:p w14:paraId="76C08294" w14:textId="77777777" w:rsidR="00976785" w:rsidRPr="00976785" w:rsidRDefault="00976785">
      <w:pPr>
        <w:numPr>
          <w:ilvl w:val="0"/>
          <w:numId w:val="5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Features</w:t>
      </w:r>
    </w:p>
    <w:p w14:paraId="525E6B6A" w14:textId="77777777" w:rsidR="00976785" w:rsidRPr="00976785" w:rsidRDefault="00976785">
      <w:pPr>
        <w:numPr>
          <w:ilvl w:val="0"/>
          <w:numId w:val="5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APIs</w:t>
      </w:r>
    </w:p>
    <w:p w14:paraId="0B4BA0E5" w14:textId="77777777" w:rsidR="00976785" w:rsidRPr="00976785" w:rsidRDefault="00976785">
      <w:pPr>
        <w:numPr>
          <w:ilvl w:val="0"/>
          <w:numId w:val="5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Files</w:t>
      </w:r>
    </w:p>
    <w:p w14:paraId="6F682D6E" w14:textId="77777777" w:rsidR="00976785" w:rsidRPr="00976785" w:rsidRDefault="00976785">
      <w:pPr>
        <w:numPr>
          <w:ilvl w:val="0"/>
          <w:numId w:val="5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User inputs</w:t>
      </w:r>
    </w:p>
    <w:p w14:paraId="0AA3D6AA" w14:textId="77777777" w:rsidR="00976785" w:rsidRPr="00976785" w:rsidRDefault="00976785">
      <w:pPr>
        <w:numPr>
          <w:ilvl w:val="0"/>
          <w:numId w:val="5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External services</w:t>
      </w:r>
    </w:p>
    <w:p w14:paraId="4A6EFB6B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1BFCB6D0">
          <v:rect id="_x0000_i1043" style="width:0;height:1.5pt" o:hralign="center" o:hrstd="t" o:hr="t" fillcolor="#a0a0a0" stroked="f"/>
        </w:pict>
      </w:r>
    </w:p>
    <w:p w14:paraId="1EB01289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F. Architecture</w:t>
      </w:r>
    </w:p>
    <w:p w14:paraId="63C3E35D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Show the system visually.</w:t>
      </w:r>
    </w:p>
    <w:p w14:paraId="6CF65F91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Explain each major component in 1–2 sentences.</w:t>
      </w:r>
    </w:p>
    <w:p w14:paraId="42BD3663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Example:</w:t>
      </w:r>
    </w:p>
    <w:p w14:paraId="6FDC3F6A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User Input</w:t>
      </w:r>
    </w:p>
    <w:p w14:paraId="6F79C256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 xml:space="preserve">    ↓</w:t>
      </w:r>
    </w:p>
    <w:p w14:paraId="2D214EC3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Frontend / Interface</w:t>
      </w:r>
    </w:p>
    <w:p w14:paraId="71D74982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 xml:space="preserve">    ↓</w:t>
      </w:r>
    </w:p>
    <w:p w14:paraId="6B2BE2AE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Preprocessing</w:t>
      </w:r>
    </w:p>
    <w:p w14:paraId="0DA42121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 xml:space="preserve">    ↓</w:t>
      </w:r>
    </w:p>
    <w:p w14:paraId="6C97A276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lastRenderedPageBreak/>
        <w:t>AI / ML Pipeline</w:t>
      </w:r>
    </w:p>
    <w:p w14:paraId="104080E8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 xml:space="preserve">    ↓</w:t>
      </w:r>
    </w:p>
    <w:p w14:paraId="159DF776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Model / LLM</w:t>
      </w:r>
    </w:p>
    <w:p w14:paraId="682B1FAA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 xml:space="preserve">    ↓</w:t>
      </w:r>
    </w:p>
    <w:p w14:paraId="596AA6A1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Post-processing</w:t>
      </w:r>
    </w:p>
    <w:p w14:paraId="6B876193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 xml:space="preserve">    ↓</w:t>
      </w:r>
    </w:p>
    <w:p w14:paraId="43B7449B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Results / Visualization</w:t>
      </w:r>
    </w:p>
    <w:p w14:paraId="68CFC00E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Adapt the architecture to the actual project.</w:t>
      </w:r>
    </w:p>
    <w:p w14:paraId="0507B973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48FE1936">
          <v:rect id="_x0000_i1044" style="width:0;height:1.5pt" o:hralign="center" o:hrstd="t" o:hr="t" fillcolor="#a0a0a0" stroked="f"/>
        </w:pict>
      </w:r>
    </w:p>
    <w:p w14:paraId="14621485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G. Technical Approach</w:t>
      </w:r>
    </w:p>
    <w:p w14:paraId="11B9FE72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Explain:</w:t>
      </w:r>
    </w:p>
    <w:p w14:paraId="276323DF" w14:textId="77777777" w:rsidR="00976785" w:rsidRPr="00976785" w:rsidRDefault="00976785">
      <w:pPr>
        <w:numPr>
          <w:ilvl w:val="0"/>
          <w:numId w:val="5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Preprocessing</w:t>
      </w:r>
    </w:p>
    <w:p w14:paraId="2163EE4A" w14:textId="77777777" w:rsidR="00976785" w:rsidRPr="00976785" w:rsidRDefault="00976785">
      <w:pPr>
        <w:numPr>
          <w:ilvl w:val="0"/>
          <w:numId w:val="5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Models</w:t>
      </w:r>
    </w:p>
    <w:p w14:paraId="11B96347" w14:textId="77777777" w:rsidR="00976785" w:rsidRPr="00976785" w:rsidRDefault="00976785">
      <w:pPr>
        <w:numPr>
          <w:ilvl w:val="0"/>
          <w:numId w:val="5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Algorithms</w:t>
      </w:r>
    </w:p>
    <w:p w14:paraId="10225ED5" w14:textId="77777777" w:rsidR="00976785" w:rsidRPr="00976785" w:rsidRDefault="00976785">
      <w:pPr>
        <w:numPr>
          <w:ilvl w:val="0"/>
          <w:numId w:val="5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Prompts</w:t>
      </w:r>
    </w:p>
    <w:p w14:paraId="119CC229" w14:textId="77777777" w:rsidR="00976785" w:rsidRPr="00976785" w:rsidRDefault="00976785">
      <w:pPr>
        <w:numPr>
          <w:ilvl w:val="0"/>
          <w:numId w:val="5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Retrieval</w:t>
      </w:r>
    </w:p>
    <w:p w14:paraId="45D15BE3" w14:textId="77777777" w:rsidR="00976785" w:rsidRPr="00976785" w:rsidRDefault="00976785">
      <w:pPr>
        <w:numPr>
          <w:ilvl w:val="0"/>
          <w:numId w:val="5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Ranking</w:t>
      </w:r>
    </w:p>
    <w:p w14:paraId="0BBEE7C3" w14:textId="77777777" w:rsidR="00976785" w:rsidRPr="00976785" w:rsidRDefault="00976785">
      <w:pPr>
        <w:numPr>
          <w:ilvl w:val="0"/>
          <w:numId w:val="5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Evaluation</w:t>
      </w:r>
    </w:p>
    <w:p w14:paraId="35CDE494" w14:textId="77777777" w:rsidR="00976785" w:rsidRPr="00976785" w:rsidRDefault="00976785">
      <w:pPr>
        <w:numPr>
          <w:ilvl w:val="0"/>
          <w:numId w:val="5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APIs</w:t>
      </w:r>
    </w:p>
    <w:p w14:paraId="36C6D935" w14:textId="77777777" w:rsidR="00976785" w:rsidRPr="00976785" w:rsidRDefault="00976785">
      <w:pPr>
        <w:numPr>
          <w:ilvl w:val="0"/>
          <w:numId w:val="5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Deployment</w:t>
      </w:r>
    </w:p>
    <w:p w14:paraId="05879F1F" w14:textId="77777777" w:rsidR="00976785" w:rsidRPr="00976785" w:rsidRDefault="00976785">
      <w:pPr>
        <w:numPr>
          <w:ilvl w:val="0"/>
          <w:numId w:val="5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Important implementation choices</w:t>
      </w:r>
    </w:p>
    <w:p w14:paraId="3EF02C12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571A09AD">
          <v:rect id="_x0000_i1045" style="width:0;height:1.5pt" o:hralign="center" o:hrstd="t" o:hr="t" fillcolor="#a0a0a0" stroked="f"/>
        </w:pict>
      </w:r>
    </w:p>
    <w:p w14:paraId="1ED79724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H. Why These Choices?</w:t>
      </w:r>
    </w:p>
    <w:p w14:paraId="4FCE096F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Explain trade-offs.</w:t>
      </w:r>
    </w:p>
    <w:p w14:paraId="2E4CBA7F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For example:</w:t>
      </w:r>
    </w:p>
    <w:p w14:paraId="509B6570" w14:textId="77777777" w:rsidR="00976785" w:rsidRPr="00976785" w:rsidRDefault="00976785">
      <w:pPr>
        <w:numPr>
          <w:ilvl w:val="0"/>
          <w:numId w:val="5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lastRenderedPageBreak/>
        <w:t>Why this model?</w:t>
      </w:r>
    </w:p>
    <w:p w14:paraId="748F6894" w14:textId="77777777" w:rsidR="00976785" w:rsidRPr="00976785" w:rsidRDefault="00976785">
      <w:pPr>
        <w:numPr>
          <w:ilvl w:val="0"/>
          <w:numId w:val="5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Why this architecture?</w:t>
      </w:r>
    </w:p>
    <w:p w14:paraId="3CABEF60" w14:textId="77777777" w:rsidR="00976785" w:rsidRPr="00976785" w:rsidRDefault="00976785">
      <w:pPr>
        <w:numPr>
          <w:ilvl w:val="0"/>
          <w:numId w:val="5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Why this framework?</w:t>
      </w:r>
    </w:p>
    <w:p w14:paraId="2B0B0839" w14:textId="77777777" w:rsidR="00976785" w:rsidRPr="00976785" w:rsidRDefault="00976785">
      <w:pPr>
        <w:numPr>
          <w:ilvl w:val="0"/>
          <w:numId w:val="5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Why this database?</w:t>
      </w:r>
    </w:p>
    <w:p w14:paraId="61473E15" w14:textId="77777777" w:rsidR="00976785" w:rsidRPr="00976785" w:rsidRDefault="00976785">
      <w:pPr>
        <w:numPr>
          <w:ilvl w:val="0"/>
          <w:numId w:val="5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Why this LLM?</w:t>
      </w:r>
    </w:p>
    <w:p w14:paraId="0525A17F" w14:textId="77777777" w:rsidR="00976785" w:rsidRPr="00976785" w:rsidRDefault="00976785">
      <w:pPr>
        <w:numPr>
          <w:ilvl w:val="0"/>
          <w:numId w:val="5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Why this deployment approach?</w:t>
      </w:r>
    </w:p>
    <w:p w14:paraId="0FB12DE7" w14:textId="77777777" w:rsidR="00976785" w:rsidRPr="00976785" w:rsidRDefault="00976785">
      <w:pPr>
        <w:numPr>
          <w:ilvl w:val="0"/>
          <w:numId w:val="5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What alternatives were considered?</w:t>
      </w:r>
    </w:p>
    <w:p w14:paraId="1B3AA334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1CF2229E">
          <v:rect id="_x0000_i1046" style="width:0;height:1.5pt" o:hralign="center" o:hrstd="t" o:hr="t" fillcolor="#a0a0a0" stroked="f"/>
        </w:pict>
      </w:r>
    </w:p>
    <w:p w14:paraId="3393C2C8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I. Results</w:t>
      </w:r>
    </w:p>
    <w:p w14:paraId="46A431AC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Show:</w:t>
      </w:r>
    </w:p>
    <w:p w14:paraId="2412641C" w14:textId="77777777" w:rsidR="00976785" w:rsidRPr="00976785" w:rsidRDefault="00976785">
      <w:pPr>
        <w:numPr>
          <w:ilvl w:val="0"/>
          <w:numId w:val="5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Metrics</w:t>
      </w:r>
    </w:p>
    <w:p w14:paraId="70974ABB" w14:textId="77777777" w:rsidR="00976785" w:rsidRPr="00976785" w:rsidRDefault="00976785">
      <w:pPr>
        <w:numPr>
          <w:ilvl w:val="0"/>
          <w:numId w:val="5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Comparisons</w:t>
      </w:r>
    </w:p>
    <w:p w14:paraId="771AC97D" w14:textId="77777777" w:rsidR="00976785" w:rsidRPr="00976785" w:rsidRDefault="00976785">
      <w:pPr>
        <w:numPr>
          <w:ilvl w:val="0"/>
          <w:numId w:val="5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Screenshots</w:t>
      </w:r>
    </w:p>
    <w:p w14:paraId="59B0AD6E" w14:textId="77777777" w:rsidR="00976785" w:rsidRPr="00976785" w:rsidRDefault="00976785">
      <w:pPr>
        <w:numPr>
          <w:ilvl w:val="0"/>
          <w:numId w:val="5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Evaluation results</w:t>
      </w:r>
    </w:p>
    <w:p w14:paraId="69FA39E3" w14:textId="77777777" w:rsidR="00976785" w:rsidRPr="00976785" w:rsidRDefault="00976785">
      <w:pPr>
        <w:numPr>
          <w:ilvl w:val="0"/>
          <w:numId w:val="5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Performance results</w:t>
      </w:r>
    </w:p>
    <w:p w14:paraId="3F8BAD01" w14:textId="77777777" w:rsidR="00976785" w:rsidRPr="00976785" w:rsidRDefault="00976785">
      <w:pPr>
        <w:numPr>
          <w:ilvl w:val="0"/>
          <w:numId w:val="5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Relevant technical evidence</w:t>
      </w:r>
    </w:p>
    <w:p w14:paraId="6C78DCA6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1026C90A">
          <v:rect id="_x0000_i1047" style="width:0;height:1.5pt" o:hralign="center" o:hrstd="t" o:hr="t" fillcolor="#a0a0a0" stroked="f"/>
        </w:pict>
      </w:r>
    </w:p>
    <w:p w14:paraId="73B5AB9C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J. Demo</w:t>
      </w:r>
    </w:p>
    <w:p w14:paraId="1B8581AD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Embed or link to the live application.</w:t>
      </w:r>
    </w:p>
    <w:p w14:paraId="6BCC8304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3AFB3C9B">
          <v:rect id="_x0000_i1048" style="width:0;height:1.5pt" o:hralign="center" o:hrstd="t" o:hr="t" fillcolor="#a0a0a0" stroked="f"/>
        </w:pict>
      </w:r>
    </w:p>
    <w:p w14:paraId="1FCB20FF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K. Code</w:t>
      </w:r>
    </w:p>
    <w:p w14:paraId="4EBDA9E2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Link to GitHub.</w:t>
      </w:r>
    </w:p>
    <w:p w14:paraId="5D2B155F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Briefly explain:</w:t>
      </w:r>
    </w:p>
    <w:p w14:paraId="58DFC849" w14:textId="77777777" w:rsidR="00976785" w:rsidRPr="00976785" w:rsidRDefault="00976785">
      <w:pPr>
        <w:numPr>
          <w:ilvl w:val="0"/>
          <w:numId w:val="5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Repository structure</w:t>
      </w:r>
    </w:p>
    <w:p w14:paraId="1C136C24" w14:textId="77777777" w:rsidR="00976785" w:rsidRPr="00976785" w:rsidRDefault="00976785">
      <w:pPr>
        <w:numPr>
          <w:ilvl w:val="0"/>
          <w:numId w:val="5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Important files</w:t>
      </w:r>
    </w:p>
    <w:p w14:paraId="30286FD4" w14:textId="77777777" w:rsidR="00976785" w:rsidRPr="00976785" w:rsidRDefault="00976785">
      <w:pPr>
        <w:numPr>
          <w:ilvl w:val="0"/>
          <w:numId w:val="5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lastRenderedPageBreak/>
        <w:t>How to run the project</w:t>
      </w:r>
    </w:p>
    <w:p w14:paraId="1A56EE30" w14:textId="77777777" w:rsidR="00976785" w:rsidRPr="00976785" w:rsidRDefault="00976785">
      <w:pPr>
        <w:numPr>
          <w:ilvl w:val="0"/>
          <w:numId w:val="5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Configuration requirements</w:t>
      </w:r>
    </w:p>
    <w:p w14:paraId="13FC5692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5350D415">
          <v:rect id="_x0000_i1049" style="width:0;height:1.5pt" o:hralign="center" o:hrstd="t" o:hr="t" fillcolor="#a0a0a0" stroked="f"/>
        </w:pict>
      </w:r>
    </w:p>
    <w:p w14:paraId="5291DC2E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L. Lessons Learned</w:t>
      </w:r>
    </w:p>
    <w:p w14:paraId="40B8B2F1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What became clearer after building the project?</w:t>
      </w:r>
    </w:p>
    <w:p w14:paraId="08B5A66A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What technical or product lessons did you learn?</w:t>
      </w:r>
    </w:p>
    <w:p w14:paraId="3BBDE256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5EE5184C">
          <v:rect id="_x0000_i1050" style="width:0;height:1.5pt" o:hralign="center" o:hrstd="t" o:hr="t" fillcolor="#a0a0a0" stroked="f"/>
        </w:pict>
      </w:r>
    </w:p>
    <w:p w14:paraId="7EA0CF0F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M. Future Improvements</w:t>
      </w:r>
    </w:p>
    <w:p w14:paraId="7A348023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What would you change with more time?</w:t>
      </w:r>
    </w:p>
    <w:p w14:paraId="4B24AB23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15E20051">
          <v:rect id="_x0000_i1051" style="width:0;height:1.5pt" o:hralign="center" o:hrstd="t" o:hr="t" fillcolor="#a0a0a0" stroked="f"/>
        </w:pict>
      </w:r>
    </w:p>
    <w:p w14:paraId="58C63142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13. RECOMMENDED WEBSITE STRUCTURE</w:t>
      </w:r>
    </w:p>
    <w:p w14:paraId="465C9F1F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13.1 Homepage</w:t>
      </w:r>
    </w:p>
    <w:p w14:paraId="6A51428C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Header → Hero → Career Snapshot → Featured Projects → About Summary → Experience → Skills → Certifications/Education → Contact → Footer</w:t>
      </w:r>
    </w:p>
    <w:p w14:paraId="4A72F057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13.2 Projects Page</w:t>
      </w:r>
    </w:p>
    <w:p w14:paraId="367B20A2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Intro → Filters → Project Grid → Optional Archive</w:t>
      </w:r>
    </w:p>
    <w:p w14:paraId="2C9FB753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Suggested filters:</w:t>
      </w:r>
    </w:p>
    <w:p w14:paraId="0648C824" w14:textId="77777777" w:rsidR="00976785" w:rsidRPr="00976785" w:rsidRDefault="00976785">
      <w:pPr>
        <w:numPr>
          <w:ilvl w:val="0"/>
          <w:numId w:val="5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All</w:t>
      </w:r>
    </w:p>
    <w:p w14:paraId="3132D084" w14:textId="77777777" w:rsidR="00976785" w:rsidRPr="00976785" w:rsidRDefault="00976785">
      <w:pPr>
        <w:numPr>
          <w:ilvl w:val="0"/>
          <w:numId w:val="5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AI/ML</w:t>
      </w:r>
    </w:p>
    <w:p w14:paraId="05761DB7" w14:textId="77777777" w:rsidR="00976785" w:rsidRPr="00976785" w:rsidRDefault="00976785">
      <w:pPr>
        <w:numPr>
          <w:ilvl w:val="0"/>
          <w:numId w:val="5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Generative AI</w:t>
      </w:r>
    </w:p>
    <w:p w14:paraId="1F5EAD14" w14:textId="77777777" w:rsidR="00976785" w:rsidRPr="00976785" w:rsidRDefault="00976785">
      <w:pPr>
        <w:numPr>
          <w:ilvl w:val="0"/>
          <w:numId w:val="5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Data Science</w:t>
      </w:r>
    </w:p>
    <w:p w14:paraId="0E22A991" w14:textId="77777777" w:rsidR="00976785" w:rsidRPr="00976785" w:rsidRDefault="00976785">
      <w:pPr>
        <w:numPr>
          <w:ilvl w:val="0"/>
          <w:numId w:val="5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Analytics</w:t>
      </w:r>
    </w:p>
    <w:p w14:paraId="62CFD639" w14:textId="77777777" w:rsidR="00976785" w:rsidRPr="00976785" w:rsidRDefault="00976785">
      <w:pPr>
        <w:numPr>
          <w:ilvl w:val="0"/>
          <w:numId w:val="5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Data Engineering</w:t>
      </w:r>
    </w:p>
    <w:p w14:paraId="5A5A2B89" w14:textId="77777777" w:rsidR="00976785" w:rsidRPr="00976785" w:rsidRDefault="00976785">
      <w:pPr>
        <w:numPr>
          <w:ilvl w:val="0"/>
          <w:numId w:val="5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Web / Automation</w:t>
      </w:r>
    </w:p>
    <w:p w14:paraId="50451703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13.3 Case-Study Page</w:t>
      </w:r>
    </w:p>
    <w:p w14:paraId="0590ABAE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lastRenderedPageBreak/>
        <w:t>Project Hero → Overview → Problem → Architecture → Approach → Results → Demo → Code → Lessons → Next Project</w:t>
      </w:r>
    </w:p>
    <w:p w14:paraId="1A16E0AB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13.4 About Page</w:t>
      </w:r>
    </w:p>
    <w:p w14:paraId="7AB5CB45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Short Professional Story → Career Focus → Education → Experience → Interests / Working Style → Links</w:t>
      </w:r>
    </w:p>
    <w:p w14:paraId="2B441D63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13.5 Contact Page</w:t>
      </w:r>
    </w:p>
    <w:p w14:paraId="6F283A99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Short Invitation → Email → LinkedIn → GitHub → Optional Contact Form</w:t>
      </w:r>
    </w:p>
    <w:p w14:paraId="755D0567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13.6 Footer</w:t>
      </w:r>
    </w:p>
    <w:p w14:paraId="0CA52A25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Baizid Yaldram • AI/Data Professional • GitHub • LinkedIn • Email • Resume • Copyright/Year</w:t>
      </w:r>
    </w:p>
    <w:p w14:paraId="374E8C4F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1A32DBB3">
          <v:rect id="_x0000_i1052" style="width:0;height:1.5pt" o:hralign="center" o:hrstd="t" o:hr="t" fillcolor="#a0a0a0" stroked="f"/>
        </w:pict>
      </w:r>
    </w:p>
    <w:p w14:paraId="5B697562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14. BUILD ROADMAP — FROM BLANK FOLDER TO LAUNCH</w:t>
      </w:r>
    </w:p>
    <w:p w14:paraId="77C923C3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PHASE 0 — CONTENT PREPARATION</w:t>
      </w:r>
    </w:p>
    <w:p w14:paraId="7A6DF702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Before writing code:</w:t>
      </w:r>
    </w:p>
    <w:p w14:paraId="67A9FBA3" w14:textId="77777777" w:rsidR="00976785" w:rsidRPr="00976785" w:rsidRDefault="00976785">
      <w:pPr>
        <w:numPr>
          <w:ilvl w:val="0"/>
          <w:numId w:val="5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Define target roles</w:t>
      </w:r>
    </w:p>
    <w:p w14:paraId="7F279C6A" w14:textId="77777777" w:rsidR="00976785" w:rsidRPr="00976785" w:rsidRDefault="00976785">
      <w:pPr>
        <w:numPr>
          <w:ilvl w:val="0"/>
          <w:numId w:val="5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Write positioning statement</w:t>
      </w:r>
    </w:p>
    <w:p w14:paraId="2DA8868B" w14:textId="77777777" w:rsidR="00976785" w:rsidRPr="00976785" w:rsidRDefault="00976785">
      <w:pPr>
        <w:numPr>
          <w:ilvl w:val="0"/>
          <w:numId w:val="5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Select 3 projects</w:t>
      </w:r>
    </w:p>
    <w:p w14:paraId="353E5C09" w14:textId="77777777" w:rsidR="00976785" w:rsidRPr="00976785" w:rsidRDefault="00976785">
      <w:pPr>
        <w:numPr>
          <w:ilvl w:val="0"/>
          <w:numId w:val="5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Collect project screenshots</w:t>
      </w:r>
    </w:p>
    <w:p w14:paraId="345DA16F" w14:textId="77777777" w:rsidR="00976785" w:rsidRPr="00976785" w:rsidRDefault="00976785">
      <w:pPr>
        <w:numPr>
          <w:ilvl w:val="0"/>
          <w:numId w:val="5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Collect metrics/results</w:t>
      </w:r>
    </w:p>
    <w:p w14:paraId="0706E2D7" w14:textId="77777777" w:rsidR="00976785" w:rsidRPr="00976785" w:rsidRDefault="00976785">
      <w:pPr>
        <w:numPr>
          <w:ilvl w:val="0"/>
          <w:numId w:val="5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Prepare architecture diagrams</w:t>
      </w:r>
    </w:p>
    <w:p w14:paraId="2E38F878" w14:textId="77777777" w:rsidR="00976785" w:rsidRPr="00976785" w:rsidRDefault="00976785">
      <w:pPr>
        <w:numPr>
          <w:ilvl w:val="0"/>
          <w:numId w:val="5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Prepare resume PDF</w:t>
      </w:r>
    </w:p>
    <w:p w14:paraId="5AA0ED6E" w14:textId="77777777" w:rsidR="00976785" w:rsidRPr="00976785" w:rsidRDefault="00976785">
      <w:pPr>
        <w:numPr>
          <w:ilvl w:val="0"/>
          <w:numId w:val="5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Collect education/certification information</w:t>
      </w:r>
    </w:p>
    <w:p w14:paraId="6AC18CFE" w14:textId="77777777" w:rsidR="00976785" w:rsidRPr="00976785" w:rsidRDefault="00976785">
      <w:pPr>
        <w:numPr>
          <w:ilvl w:val="0"/>
          <w:numId w:val="5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Collect GitHub links</w:t>
      </w:r>
    </w:p>
    <w:p w14:paraId="1E4AEC07" w14:textId="77777777" w:rsidR="00976785" w:rsidRPr="00976785" w:rsidRDefault="00976785">
      <w:pPr>
        <w:numPr>
          <w:ilvl w:val="0"/>
          <w:numId w:val="5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Collect demo links</w:t>
      </w:r>
    </w:p>
    <w:p w14:paraId="3B4D96C5" w14:textId="77777777" w:rsidR="00976785" w:rsidRPr="00976785" w:rsidRDefault="00976785">
      <w:pPr>
        <w:numPr>
          <w:ilvl w:val="0"/>
          <w:numId w:val="5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Write short bio</w:t>
      </w:r>
    </w:p>
    <w:p w14:paraId="2A9DCF52" w14:textId="77777777" w:rsidR="00976785" w:rsidRPr="00976785" w:rsidRDefault="00976785">
      <w:pPr>
        <w:numPr>
          <w:ilvl w:val="0"/>
          <w:numId w:val="5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Write long bio</w:t>
      </w:r>
    </w:p>
    <w:p w14:paraId="032748C5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lastRenderedPageBreak/>
        <w:t>PHASE 1 — INFORMATION ARCHITECTURE</w:t>
      </w:r>
    </w:p>
    <w:p w14:paraId="151F6817" w14:textId="77777777" w:rsidR="00976785" w:rsidRPr="00976785" w:rsidRDefault="00976785">
      <w:pPr>
        <w:numPr>
          <w:ilvl w:val="0"/>
          <w:numId w:val="6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Finalize sitemap</w:t>
      </w:r>
    </w:p>
    <w:p w14:paraId="70E8E883" w14:textId="77777777" w:rsidR="00976785" w:rsidRPr="00976785" w:rsidRDefault="00976785">
      <w:pPr>
        <w:numPr>
          <w:ilvl w:val="0"/>
          <w:numId w:val="6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Finalize homepage order</w:t>
      </w:r>
    </w:p>
    <w:p w14:paraId="322CD63D" w14:textId="77777777" w:rsidR="00976785" w:rsidRPr="00976785" w:rsidRDefault="00976785">
      <w:pPr>
        <w:numPr>
          <w:ilvl w:val="0"/>
          <w:numId w:val="6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Define project taxonomy</w:t>
      </w:r>
    </w:p>
    <w:p w14:paraId="7D23A452" w14:textId="77777777" w:rsidR="00976785" w:rsidRPr="00976785" w:rsidRDefault="00976785">
      <w:pPr>
        <w:numPr>
          <w:ilvl w:val="0"/>
          <w:numId w:val="6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Decide which projects get dedicated case-study pages</w:t>
      </w:r>
    </w:p>
    <w:p w14:paraId="5B63C68A" w14:textId="77777777" w:rsidR="00976785" w:rsidRPr="00976785" w:rsidRDefault="00976785">
      <w:pPr>
        <w:numPr>
          <w:ilvl w:val="0"/>
          <w:numId w:val="6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Define navigation labels</w:t>
      </w:r>
    </w:p>
    <w:p w14:paraId="1DC47394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PHASE 2 — DESIGN</w:t>
      </w:r>
    </w:p>
    <w:p w14:paraId="1492A745" w14:textId="77777777" w:rsidR="00976785" w:rsidRPr="00976785" w:rsidRDefault="00976785">
      <w:pPr>
        <w:numPr>
          <w:ilvl w:val="0"/>
          <w:numId w:val="6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Choose visual direction</w:t>
      </w:r>
    </w:p>
    <w:p w14:paraId="5927C5E0" w14:textId="77777777" w:rsidR="00976785" w:rsidRPr="00976785" w:rsidRDefault="00976785">
      <w:pPr>
        <w:numPr>
          <w:ilvl w:val="0"/>
          <w:numId w:val="6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Choose fonts</w:t>
      </w:r>
    </w:p>
    <w:p w14:paraId="65DF0AF9" w14:textId="77777777" w:rsidR="00976785" w:rsidRPr="00976785" w:rsidRDefault="00976785">
      <w:pPr>
        <w:numPr>
          <w:ilvl w:val="0"/>
          <w:numId w:val="6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 xml:space="preserve">Choose </w:t>
      </w:r>
      <w:proofErr w:type="spellStart"/>
      <w:r w:rsidRPr="00976785">
        <w:rPr>
          <w:rFonts w:ascii="Calibri" w:hAnsi="Calibri" w:cs="Calibri"/>
          <w:sz w:val="24"/>
          <w:szCs w:val="24"/>
          <w:lang w:val="en-MY"/>
        </w:rPr>
        <w:t>color</w:t>
      </w:r>
      <w:proofErr w:type="spellEnd"/>
      <w:r w:rsidRPr="00976785">
        <w:rPr>
          <w:rFonts w:ascii="Calibri" w:hAnsi="Calibri" w:cs="Calibri"/>
          <w:sz w:val="24"/>
          <w:szCs w:val="24"/>
          <w:lang w:val="en-MY"/>
        </w:rPr>
        <w:t xml:space="preserve"> tokens</w:t>
      </w:r>
    </w:p>
    <w:p w14:paraId="38B4E22D" w14:textId="77777777" w:rsidR="00976785" w:rsidRPr="00976785" w:rsidRDefault="00976785">
      <w:pPr>
        <w:numPr>
          <w:ilvl w:val="0"/>
          <w:numId w:val="6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Create spacing scale</w:t>
      </w:r>
    </w:p>
    <w:p w14:paraId="0E55AB85" w14:textId="77777777" w:rsidR="00976785" w:rsidRPr="00976785" w:rsidRDefault="00976785">
      <w:pPr>
        <w:numPr>
          <w:ilvl w:val="0"/>
          <w:numId w:val="6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Design header</w:t>
      </w:r>
    </w:p>
    <w:p w14:paraId="07A1D8A0" w14:textId="77777777" w:rsidR="00976785" w:rsidRPr="00976785" w:rsidRDefault="00976785">
      <w:pPr>
        <w:numPr>
          <w:ilvl w:val="0"/>
          <w:numId w:val="6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Design hero</w:t>
      </w:r>
    </w:p>
    <w:p w14:paraId="6700144A" w14:textId="77777777" w:rsidR="00976785" w:rsidRPr="00976785" w:rsidRDefault="00976785">
      <w:pPr>
        <w:numPr>
          <w:ilvl w:val="0"/>
          <w:numId w:val="6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Design project cards</w:t>
      </w:r>
    </w:p>
    <w:p w14:paraId="0917547F" w14:textId="77777777" w:rsidR="00976785" w:rsidRPr="00976785" w:rsidRDefault="00976785">
      <w:pPr>
        <w:numPr>
          <w:ilvl w:val="0"/>
          <w:numId w:val="6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Design case-study layout</w:t>
      </w:r>
    </w:p>
    <w:p w14:paraId="5F11380B" w14:textId="77777777" w:rsidR="00976785" w:rsidRPr="00976785" w:rsidRDefault="00976785">
      <w:pPr>
        <w:numPr>
          <w:ilvl w:val="0"/>
          <w:numId w:val="6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Design footer</w:t>
      </w:r>
    </w:p>
    <w:p w14:paraId="329FE8C5" w14:textId="77777777" w:rsidR="00976785" w:rsidRPr="00976785" w:rsidRDefault="00976785">
      <w:pPr>
        <w:numPr>
          <w:ilvl w:val="0"/>
          <w:numId w:val="6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Design mobile navigation</w:t>
      </w:r>
    </w:p>
    <w:p w14:paraId="3BB1A130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PHASE 3 — DEVELOPMENT</w:t>
      </w:r>
    </w:p>
    <w:p w14:paraId="28817D30" w14:textId="77777777" w:rsidR="00976785" w:rsidRPr="00976785" w:rsidRDefault="00976785">
      <w:pPr>
        <w:numPr>
          <w:ilvl w:val="0"/>
          <w:numId w:val="6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Initialize repository</w:t>
      </w:r>
    </w:p>
    <w:p w14:paraId="0AAC709C" w14:textId="77777777" w:rsidR="00976785" w:rsidRPr="00976785" w:rsidRDefault="00976785">
      <w:pPr>
        <w:numPr>
          <w:ilvl w:val="0"/>
          <w:numId w:val="6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Create layout and routing</w:t>
      </w:r>
    </w:p>
    <w:p w14:paraId="1468BFCE" w14:textId="77777777" w:rsidR="00976785" w:rsidRPr="00976785" w:rsidRDefault="00976785">
      <w:pPr>
        <w:numPr>
          <w:ilvl w:val="0"/>
          <w:numId w:val="6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Build reusable components</w:t>
      </w:r>
    </w:p>
    <w:p w14:paraId="1192FEFB" w14:textId="77777777" w:rsidR="00976785" w:rsidRPr="00976785" w:rsidRDefault="00976785">
      <w:pPr>
        <w:numPr>
          <w:ilvl w:val="0"/>
          <w:numId w:val="6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Add structured project data</w:t>
      </w:r>
    </w:p>
    <w:p w14:paraId="4F4C9F0D" w14:textId="77777777" w:rsidR="00976785" w:rsidRPr="00976785" w:rsidRDefault="00976785">
      <w:pPr>
        <w:numPr>
          <w:ilvl w:val="0"/>
          <w:numId w:val="6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Implement responsive design</w:t>
      </w:r>
    </w:p>
    <w:p w14:paraId="497E9495" w14:textId="77777777" w:rsidR="00976785" w:rsidRPr="00976785" w:rsidRDefault="00976785">
      <w:pPr>
        <w:numPr>
          <w:ilvl w:val="0"/>
          <w:numId w:val="6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Add content</w:t>
      </w:r>
    </w:p>
    <w:p w14:paraId="1816F053" w14:textId="77777777" w:rsidR="00976785" w:rsidRPr="00976785" w:rsidRDefault="00976785">
      <w:pPr>
        <w:numPr>
          <w:ilvl w:val="0"/>
          <w:numId w:val="6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Add resume link</w:t>
      </w:r>
    </w:p>
    <w:p w14:paraId="430E4B9C" w14:textId="77777777" w:rsidR="00976785" w:rsidRPr="00976785" w:rsidRDefault="00976785">
      <w:pPr>
        <w:numPr>
          <w:ilvl w:val="0"/>
          <w:numId w:val="6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lastRenderedPageBreak/>
        <w:t>Add GitHub/LinkedIn links</w:t>
      </w:r>
    </w:p>
    <w:p w14:paraId="16778700" w14:textId="77777777" w:rsidR="00976785" w:rsidRPr="00976785" w:rsidRDefault="00976785">
      <w:pPr>
        <w:numPr>
          <w:ilvl w:val="0"/>
          <w:numId w:val="6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Add metadata</w:t>
      </w:r>
    </w:p>
    <w:p w14:paraId="0282D0FD" w14:textId="77777777" w:rsidR="00976785" w:rsidRPr="00976785" w:rsidRDefault="00976785">
      <w:pPr>
        <w:numPr>
          <w:ilvl w:val="0"/>
          <w:numId w:val="6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Add analytics if desired</w:t>
      </w:r>
    </w:p>
    <w:p w14:paraId="6F98200C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PHASE 4 — TECHNICAL POLISH</w:t>
      </w:r>
    </w:p>
    <w:p w14:paraId="3A1257A9" w14:textId="77777777" w:rsidR="00976785" w:rsidRPr="00976785" w:rsidRDefault="00976785">
      <w:pPr>
        <w:numPr>
          <w:ilvl w:val="0"/>
          <w:numId w:val="6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Optimize images</w:t>
      </w:r>
    </w:p>
    <w:p w14:paraId="6CB9BD24" w14:textId="77777777" w:rsidR="00976785" w:rsidRPr="00976785" w:rsidRDefault="00976785">
      <w:pPr>
        <w:numPr>
          <w:ilvl w:val="0"/>
          <w:numId w:val="6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Test loading performance</w:t>
      </w:r>
    </w:p>
    <w:p w14:paraId="2C9A0A9C" w14:textId="77777777" w:rsidR="00976785" w:rsidRPr="00976785" w:rsidRDefault="00976785">
      <w:pPr>
        <w:numPr>
          <w:ilvl w:val="0"/>
          <w:numId w:val="6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Test keyboard navigation</w:t>
      </w:r>
    </w:p>
    <w:p w14:paraId="2C95D851" w14:textId="77777777" w:rsidR="00976785" w:rsidRPr="00976785" w:rsidRDefault="00976785">
      <w:pPr>
        <w:numPr>
          <w:ilvl w:val="0"/>
          <w:numId w:val="6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Check contrast</w:t>
      </w:r>
    </w:p>
    <w:p w14:paraId="0B986682" w14:textId="77777777" w:rsidR="00976785" w:rsidRPr="00976785" w:rsidRDefault="00976785">
      <w:pPr>
        <w:numPr>
          <w:ilvl w:val="0"/>
          <w:numId w:val="6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Test mobile layouts</w:t>
      </w:r>
    </w:p>
    <w:p w14:paraId="70A13CD9" w14:textId="77777777" w:rsidR="00976785" w:rsidRPr="00976785" w:rsidRDefault="00976785">
      <w:pPr>
        <w:numPr>
          <w:ilvl w:val="0"/>
          <w:numId w:val="6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Check all external links</w:t>
      </w:r>
    </w:p>
    <w:p w14:paraId="74A856CD" w14:textId="77777777" w:rsidR="00976785" w:rsidRPr="00976785" w:rsidRDefault="00976785">
      <w:pPr>
        <w:numPr>
          <w:ilvl w:val="0"/>
          <w:numId w:val="6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 xml:space="preserve">Check 404 </w:t>
      </w:r>
      <w:proofErr w:type="spellStart"/>
      <w:r w:rsidRPr="00976785">
        <w:rPr>
          <w:rFonts w:ascii="Calibri" w:hAnsi="Calibri" w:cs="Calibri"/>
          <w:sz w:val="24"/>
          <w:szCs w:val="24"/>
          <w:lang w:val="en-MY"/>
        </w:rPr>
        <w:t>behavior</w:t>
      </w:r>
      <w:proofErr w:type="spellEnd"/>
    </w:p>
    <w:p w14:paraId="7916EDFB" w14:textId="77777777" w:rsidR="00976785" w:rsidRPr="00976785" w:rsidRDefault="00976785">
      <w:pPr>
        <w:numPr>
          <w:ilvl w:val="0"/>
          <w:numId w:val="6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Check form validation</w:t>
      </w:r>
    </w:p>
    <w:p w14:paraId="7FB4AB98" w14:textId="77777777" w:rsidR="00976785" w:rsidRPr="00976785" w:rsidRDefault="00976785">
      <w:pPr>
        <w:numPr>
          <w:ilvl w:val="0"/>
          <w:numId w:val="6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Check production build</w:t>
      </w:r>
    </w:p>
    <w:p w14:paraId="5127D855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PHASE 5 — LAUNCH</w:t>
      </w:r>
    </w:p>
    <w:p w14:paraId="00A3274C" w14:textId="77777777" w:rsidR="00976785" w:rsidRPr="00976785" w:rsidRDefault="00976785">
      <w:pPr>
        <w:numPr>
          <w:ilvl w:val="0"/>
          <w:numId w:val="6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Connect custom domain</w:t>
      </w:r>
    </w:p>
    <w:p w14:paraId="0E27501A" w14:textId="77777777" w:rsidR="00976785" w:rsidRPr="00976785" w:rsidRDefault="00976785">
      <w:pPr>
        <w:numPr>
          <w:ilvl w:val="0"/>
          <w:numId w:val="6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Enable HTTPS</w:t>
      </w:r>
    </w:p>
    <w:p w14:paraId="15389F7C" w14:textId="77777777" w:rsidR="00976785" w:rsidRPr="00976785" w:rsidRDefault="00976785">
      <w:pPr>
        <w:numPr>
          <w:ilvl w:val="0"/>
          <w:numId w:val="6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Deploy production build</w:t>
      </w:r>
    </w:p>
    <w:p w14:paraId="384B1334" w14:textId="77777777" w:rsidR="00976785" w:rsidRPr="00976785" w:rsidRDefault="00976785">
      <w:pPr>
        <w:numPr>
          <w:ilvl w:val="0"/>
          <w:numId w:val="6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Test domain from multiple devices</w:t>
      </w:r>
    </w:p>
    <w:p w14:paraId="332C8819" w14:textId="77777777" w:rsidR="00976785" w:rsidRPr="00976785" w:rsidRDefault="00976785">
      <w:pPr>
        <w:numPr>
          <w:ilvl w:val="0"/>
          <w:numId w:val="6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Update resume</w:t>
      </w:r>
    </w:p>
    <w:p w14:paraId="4E6DECEA" w14:textId="77777777" w:rsidR="00976785" w:rsidRPr="00976785" w:rsidRDefault="00976785">
      <w:pPr>
        <w:numPr>
          <w:ilvl w:val="0"/>
          <w:numId w:val="6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Update LinkedIn</w:t>
      </w:r>
    </w:p>
    <w:p w14:paraId="6A26B1EF" w14:textId="77777777" w:rsidR="00976785" w:rsidRPr="00976785" w:rsidRDefault="00976785">
      <w:pPr>
        <w:numPr>
          <w:ilvl w:val="0"/>
          <w:numId w:val="6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Add portfolio URL to job applications</w:t>
      </w:r>
    </w:p>
    <w:p w14:paraId="6985115D" w14:textId="77777777" w:rsidR="00976785" w:rsidRPr="00976785" w:rsidRDefault="00976785">
      <w:pPr>
        <w:numPr>
          <w:ilvl w:val="0"/>
          <w:numId w:val="6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Create social preview image</w:t>
      </w:r>
    </w:p>
    <w:p w14:paraId="30F7FA12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PHASE 6 — POST-LAUNCH</w:t>
      </w:r>
    </w:p>
    <w:p w14:paraId="344163D9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Ask 2–3 people to perform the five-second test without explaining the site.</w:t>
      </w:r>
    </w:p>
    <w:p w14:paraId="4BA05778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Ask them:</w:t>
      </w:r>
    </w:p>
    <w:p w14:paraId="6148760D" w14:textId="77777777" w:rsidR="00976785" w:rsidRPr="00976785" w:rsidRDefault="00976785">
      <w:pPr>
        <w:numPr>
          <w:ilvl w:val="0"/>
          <w:numId w:val="6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lastRenderedPageBreak/>
        <w:t>What do I do?</w:t>
      </w:r>
    </w:p>
    <w:p w14:paraId="33E5BA4C" w14:textId="77777777" w:rsidR="00976785" w:rsidRPr="00976785" w:rsidRDefault="00976785">
      <w:pPr>
        <w:numPr>
          <w:ilvl w:val="0"/>
          <w:numId w:val="6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What role do you think I am targeting?</w:t>
      </w:r>
    </w:p>
    <w:p w14:paraId="0F28CCD4" w14:textId="77777777" w:rsidR="00976785" w:rsidRPr="00976785" w:rsidRDefault="00976785">
      <w:pPr>
        <w:numPr>
          <w:ilvl w:val="0"/>
          <w:numId w:val="6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Which project would you click first?</w:t>
      </w:r>
    </w:p>
    <w:p w14:paraId="2B46A4FA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Their answers should match your intended positioning.</w:t>
      </w:r>
    </w:p>
    <w:p w14:paraId="5033DAFE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2C232551">
          <v:rect id="_x0000_i1053" style="width:0;height:1.5pt" o:hralign="center" o:hrstd="t" o:hr="t" fillcolor="#a0a0a0" stroked="f"/>
        </w:pict>
      </w:r>
    </w:p>
    <w:p w14:paraId="706529BF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15. QUALITY ASSURANCE AND PRE-LAUNCH CHECKLIST</w:t>
      </w:r>
    </w:p>
    <w:p w14:paraId="73FF7EAB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15.1 Content QA</w:t>
      </w:r>
    </w:p>
    <w:p w14:paraId="2BAB50BF" w14:textId="77777777" w:rsidR="00976785" w:rsidRPr="00976785" w:rsidRDefault="00976785">
      <w:pPr>
        <w:numPr>
          <w:ilvl w:val="0"/>
          <w:numId w:val="6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Name is spelled consistently</w:t>
      </w:r>
    </w:p>
    <w:p w14:paraId="66457525" w14:textId="77777777" w:rsidR="00976785" w:rsidRPr="00976785" w:rsidRDefault="00976785">
      <w:pPr>
        <w:numPr>
          <w:ilvl w:val="0"/>
          <w:numId w:val="6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Job title is consistent</w:t>
      </w:r>
    </w:p>
    <w:p w14:paraId="11ABEA68" w14:textId="77777777" w:rsidR="00976785" w:rsidRPr="00976785" w:rsidRDefault="00976785">
      <w:pPr>
        <w:numPr>
          <w:ilvl w:val="0"/>
          <w:numId w:val="6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No placeholder text remains</w:t>
      </w:r>
    </w:p>
    <w:p w14:paraId="0B4C42B8" w14:textId="77777777" w:rsidR="00976785" w:rsidRPr="00976785" w:rsidRDefault="00976785">
      <w:pPr>
        <w:numPr>
          <w:ilvl w:val="0"/>
          <w:numId w:val="6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No fake metrics</w:t>
      </w:r>
    </w:p>
    <w:p w14:paraId="07A84365" w14:textId="77777777" w:rsidR="00976785" w:rsidRPr="00976785" w:rsidRDefault="00976785">
      <w:pPr>
        <w:numPr>
          <w:ilvl w:val="0"/>
          <w:numId w:val="6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No unexplained jargon</w:t>
      </w:r>
    </w:p>
    <w:p w14:paraId="5D2E3628" w14:textId="77777777" w:rsidR="00976785" w:rsidRPr="00976785" w:rsidRDefault="00976785">
      <w:pPr>
        <w:numPr>
          <w:ilvl w:val="0"/>
          <w:numId w:val="6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Every project has a clear purpose</w:t>
      </w:r>
    </w:p>
    <w:p w14:paraId="50E08CC6" w14:textId="77777777" w:rsidR="00976785" w:rsidRPr="00976785" w:rsidRDefault="00976785">
      <w:pPr>
        <w:numPr>
          <w:ilvl w:val="0"/>
          <w:numId w:val="6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Every project has a clear role statement</w:t>
      </w:r>
    </w:p>
    <w:p w14:paraId="51856584" w14:textId="77777777" w:rsidR="00976785" w:rsidRPr="00976785" w:rsidRDefault="00976785">
      <w:pPr>
        <w:numPr>
          <w:ilvl w:val="0"/>
          <w:numId w:val="6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Project links work</w:t>
      </w:r>
    </w:p>
    <w:p w14:paraId="05944DC7" w14:textId="77777777" w:rsidR="00976785" w:rsidRPr="00976785" w:rsidRDefault="00976785">
      <w:pPr>
        <w:numPr>
          <w:ilvl w:val="0"/>
          <w:numId w:val="6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GitHub repositories are public if intended</w:t>
      </w:r>
    </w:p>
    <w:p w14:paraId="25787016" w14:textId="77777777" w:rsidR="00976785" w:rsidRPr="00976785" w:rsidRDefault="00976785">
      <w:pPr>
        <w:numPr>
          <w:ilvl w:val="0"/>
          <w:numId w:val="6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Resume is current</w:t>
      </w:r>
    </w:p>
    <w:p w14:paraId="1870B697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15.2 Design QA</w:t>
      </w:r>
    </w:p>
    <w:p w14:paraId="371973FB" w14:textId="77777777" w:rsidR="00976785" w:rsidRPr="00976785" w:rsidRDefault="00976785">
      <w:pPr>
        <w:numPr>
          <w:ilvl w:val="0"/>
          <w:numId w:val="6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Typography is consistent</w:t>
      </w:r>
    </w:p>
    <w:p w14:paraId="668335B4" w14:textId="77777777" w:rsidR="00976785" w:rsidRPr="00976785" w:rsidRDefault="00976785">
      <w:pPr>
        <w:numPr>
          <w:ilvl w:val="0"/>
          <w:numId w:val="6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Spacing is consistent</w:t>
      </w:r>
    </w:p>
    <w:p w14:paraId="52B02C35" w14:textId="77777777" w:rsidR="00976785" w:rsidRPr="00976785" w:rsidRDefault="00976785">
      <w:pPr>
        <w:numPr>
          <w:ilvl w:val="0"/>
          <w:numId w:val="6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Buttons look interactive</w:t>
      </w:r>
    </w:p>
    <w:p w14:paraId="4B9CC3B9" w14:textId="77777777" w:rsidR="00976785" w:rsidRPr="00976785" w:rsidRDefault="00976785">
      <w:pPr>
        <w:numPr>
          <w:ilvl w:val="0"/>
          <w:numId w:val="6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Cards align correctly</w:t>
      </w:r>
    </w:p>
    <w:p w14:paraId="580D5B36" w14:textId="77777777" w:rsidR="00976785" w:rsidRPr="00976785" w:rsidRDefault="00976785">
      <w:pPr>
        <w:numPr>
          <w:ilvl w:val="0"/>
          <w:numId w:val="6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Images are sharp but optimized</w:t>
      </w:r>
    </w:p>
    <w:p w14:paraId="1370F9A4" w14:textId="77777777" w:rsidR="00976785" w:rsidRPr="00976785" w:rsidRDefault="00976785">
      <w:pPr>
        <w:numPr>
          <w:ilvl w:val="0"/>
          <w:numId w:val="6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No horizontal scrolling</w:t>
      </w:r>
    </w:p>
    <w:p w14:paraId="7025C5F1" w14:textId="77777777" w:rsidR="00976785" w:rsidRPr="00976785" w:rsidRDefault="00976785">
      <w:pPr>
        <w:numPr>
          <w:ilvl w:val="0"/>
          <w:numId w:val="6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Mobile navigation works</w:t>
      </w:r>
    </w:p>
    <w:p w14:paraId="7427A5AF" w14:textId="77777777" w:rsidR="00976785" w:rsidRPr="00976785" w:rsidRDefault="00976785">
      <w:pPr>
        <w:numPr>
          <w:ilvl w:val="0"/>
          <w:numId w:val="6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lastRenderedPageBreak/>
        <w:t>Footer is complete</w:t>
      </w:r>
    </w:p>
    <w:p w14:paraId="300C2396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15.3 Technical QA</w:t>
      </w:r>
    </w:p>
    <w:p w14:paraId="5CBDF274" w14:textId="77777777" w:rsidR="00976785" w:rsidRPr="00976785" w:rsidRDefault="00976785">
      <w:pPr>
        <w:numPr>
          <w:ilvl w:val="0"/>
          <w:numId w:val="6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Production build succeeds</w:t>
      </w:r>
    </w:p>
    <w:p w14:paraId="7E0B387C" w14:textId="77777777" w:rsidR="00976785" w:rsidRPr="00976785" w:rsidRDefault="00976785">
      <w:pPr>
        <w:numPr>
          <w:ilvl w:val="0"/>
          <w:numId w:val="6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No console errors</w:t>
      </w:r>
    </w:p>
    <w:p w14:paraId="0F82DFEA" w14:textId="77777777" w:rsidR="00976785" w:rsidRPr="00976785" w:rsidRDefault="00976785">
      <w:pPr>
        <w:numPr>
          <w:ilvl w:val="0"/>
          <w:numId w:val="6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No broken routes</w:t>
      </w:r>
    </w:p>
    <w:p w14:paraId="2AD4D905" w14:textId="77777777" w:rsidR="00976785" w:rsidRPr="00976785" w:rsidRDefault="00976785">
      <w:pPr>
        <w:numPr>
          <w:ilvl w:val="0"/>
          <w:numId w:val="6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No missing assets</w:t>
      </w:r>
    </w:p>
    <w:p w14:paraId="42965375" w14:textId="77777777" w:rsidR="00976785" w:rsidRPr="00976785" w:rsidRDefault="00976785">
      <w:pPr>
        <w:numPr>
          <w:ilvl w:val="0"/>
          <w:numId w:val="6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No leaked secrets</w:t>
      </w:r>
    </w:p>
    <w:p w14:paraId="1C0C83A7" w14:textId="77777777" w:rsidR="00976785" w:rsidRPr="00976785" w:rsidRDefault="00976785">
      <w:pPr>
        <w:numPr>
          <w:ilvl w:val="0"/>
          <w:numId w:val="6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External links open correctly</w:t>
      </w:r>
    </w:p>
    <w:p w14:paraId="27235079" w14:textId="77777777" w:rsidR="00976785" w:rsidRPr="00976785" w:rsidRDefault="00976785">
      <w:pPr>
        <w:numPr>
          <w:ilvl w:val="0"/>
          <w:numId w:val="6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404 page exists</w:t>
      </w:r>
    </w:p>
    <w:p w14:paraId="10D2EB48" w14:textId="77777777" w:rsidR="00976785" w:rsidRPr="00976785" w:rsidRDefault="00976785">
      <w:pPr>
        <w:numPr>
          <w:ilvl w:val="0"/>
          <w:numId w:val="6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Favicon works</w:t>
      </w:r>
    </w:p>
    <w:p w14:paraId="0698DAEA" w14:textId="77777777" w:rsidR="00976785" w:rsidRPr="00976785" w:rsidRDefault="00976785">
      <w:pPr>
        <w:numPr>
          <w:ilvl w:val="0"/>
          <w:numId w:val="6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Metadata appears correctly</w:t>
      </w:r>
    </w:p>
    <w:p w14:paraId="3112E780" w14:textId="77777777" w:rsidR="00976785" w:rsidRPr="00976785" w:rsidRDefault="00976785">
      <w:pPr>
        <w:numPr>
          <w:ilvl w:val="0"/>
          <w:numId w:val="6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Social preview is correct</w:t>
      </w:r>
    </w:p>
    <w:p w14:paraId="3D47DE96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15.4 Recruiter QA</w:t>
      </w:r>
    </w:p>
    <w:p w14:paraId="0932E61B" w14:textId="77777777" w:rsidR="00976785" w:rsidRPr="00976785" w:rsidRDefault="00976785">
      <w:pPr>
        <w:numPr>
          <w:ilvl w:val="0"/>
          <w:numId w:val="6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Hero makes sense in 5 seconds</w:t>
      </w:r>
    </w:p>
    <w:p w14:paraId="00B24379" w14:textId="77777777" w:rsidR="00976785" w:rsidRPr="00976785" w:rsidRDefault="00976785">
      <w:pPr>
        <w:numPr>
          <w:ilvl w:val="0"/>
          <w:numId w:val="6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Strongest project appears early</w:t>
      </w:r>
    </w:p>
    <w:p w14:paraId="51D32C22" w14:textId="77777777" w:rsidR="00976785" w:rsidRPr="00976785" w:rsidRDefault="00976785">
      <w:pPr>
        <w:numPr>
          <w:ilvl w:val="0"/>
          <w:numId w:val="6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Resume is one click away</w:t>
      </w:r>
    </w:p>
    <w:p w14:paraId="2D50F084" w14:textId="77777777" w:rsidR="00976785" w:rsidRPr="00976785" w:rsidRDefault="00976785">
      <w:pPr>
        <w:numPr>
          <w:ilvl w:val="0"/>
          <w:numId w:val="6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Contact is one click away</w:t>
      </w:r>
    </w:p>
    <w:p w14:paraId="1527C6EE" w14:textId="77777777" w:rsidR="00976785" w:rsidRPr="00976785" w:rsidRDefault="00976785">
      <w:pPr>
        <w:numPr>
          <w:ilvl w:val="0"/>
          <w:numId w:val="6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LinkedIn and GitHub are visible</w:t>
      </w:r>
    </w:p>
    <w:p w14:paraId="32075D2C" w14:textId="77777777" w:rsidR="00976785" w:rsidRPr="00976785" w:rsidRDefault="00976785">
      <w:pPr>
        <w:numPr>
          <w:ilvl w:val="0"/>
          <w:numId w:val="6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Project summaries are scannable</w:t>
      </w:r>
    </w:p>
    <w:p w14:paraId="5F8E2A1D" w14:textId="77777777" w:rsidR="00976785" w:rsidRPr="00976785" w:rsidRDefault="00976785">
      <w:pPr>
        <w:numPr>
          <w:ilvl w:val="0"/>
          <w:numId w:val="6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No login is required</w:t>
      </w:r>
    </w:p>
    <w:p w14:paraId="6BF27F29" w14:textId="77777777" w:rsidR="00976785" w:rsidRPr="00976785" w:rsidRDefault="00976785">
      <w:pPr>
        <w:numPr>
          <w:ilvl w:val="0"/>
          <w:numId w:val="6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No unnecessary popups</w:t>
      </w:r>
    </w:p>
    <w:p w14:paraId="510545EC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15.5 Mobile QA</w:t>
      </w:r>
    </w:p>
    <w:p w14:paraId="52585CA7" w14:textId="77777777" w:rsidR="00976785" w:rsidRPr="00976785" w:rsidRDefault="00976785">
      <w:pPr>
        <w:numPr>
          <w:ilvl w:val="0"/>
          <w:numId w:val="7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Phone hero fits without awkward wrapping</w:t>
      </w:r>
    </w:p>
    <w:p w14:paraId="22E75E6B" w14:textId="77777777" w:rsidR="00976785" w:rsidRPr="00976785" w:rsidRDefault="00976785">
      <w:pPr>
        <w:numPr>
          <w:ilvl w:val="0"/>
          <w:numId w:val="7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Navigation is easy</w:t>
      </w:r>
    </w:p>
    <w:p w14:paraId="211DE9FE" w14:textId="77777777" w:rsidR="00976785" w:rsidRPr="00976785" w:rsidRDefault="00976785">
      <w:pPr>
        <w:numPr>
          <w:ilvl w:val="0"/>
          <w:numId w:val="7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Project cards are readable</w:t>
      </w:r>
    </w:p>
    <w:p w14:paraId="13A674D1" w14:textId="77777777" w:rsidR="00976785" w:rsidRPr="00976785" w:rsidRDefault="00976785">
      <w:pPr>
        <w:numPr>
          <w:ilvl w:val="0"/>
          <w:numId w:val="7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lastRenderedPageBreak/>
        <w:t>Diagrams remain understandable</w:t>
      </w:r>
    </w:p>
    <w:p w14:paraId="73DC2A99" w14:textId="77777777" w:rsidR="00976785" w:rsidRPr="00976785" w:rsidRDefault="00976785">
      <w:pPr>
        <w:numPr>
          <w:ilvl w:val="0"/>
          <w:numId w:val="7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Buttons have adequate tap targets</w:t>
      </w:r>
    </w:p>
    <w:p w14:paraId="605B2405" w14:textId="77777777" w:rsidR="00976785" w:rsidRPr="00976785" w:rsidRDefault="00976785">
      <w:pPr>
        <w:numPr>
          <w:ilvl w:val="0"/>
          <w:numId w:val="7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Resume/contact links are easy to tap</w:t>
      </w:r>
    </w:p>
    <w:p w14:paraId="2381B826" w14:textId="77777777" w:rsidR="00976785" w:rsidRPr="00976785" w:rsidRDefault="00976785">
      <w:pPr>
        <w:numPr>
          <w:ilvl w:val="0"/>
          <w:numId w:val="7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Images do not overflow</w:t>
      </w:r>
    </w:p>
    <w:p w14:paraId="42824599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5B5B4C3F">
          <v:rect id="_x0000_i1054" style="width:0;height:1.5pt" o:hralign="center" o:hrstd="t" o:hr="t" fillcolor="#a0a0a0" stroked="f"/>
        </w:pict>
      </w:r>
    </w:p>
    <w:p w14:paraId="1AB4D67A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16. MAINTENANCE AND VERSIONING</w:t>
      </w:r>
    </w:p>
    <w:p w14:paraId="2694BC45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Monthly / Whenever You Ship Something</w:t>
      </w:r>
    </w:p>
    <w:p w14:paraId="33077484" w14:textId="77777777" w:rsidR="00976785" w:rsidRPr="00976785" w:rsidRDefault="00976785">
      <w:pPr>
        <w:numPr>
          <w:ilvl w:val="0"/>
          <w:numId w:val="7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Add meaningful new project results</w:t>
      </w:r>
    </w:p>
    <w:p w14:paraId="400DB070" w14:textId="77777777" w:rsidR="00976785" w:rsidRPr="00976785" w:rsidRDefault="00976785">
      <w:pPr>
        <w:numPr>
          <w:ilvl w:val="0"/>
          <w:numId w:val="7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Update broken links</w:t>
      </w:r>
    </w:p>
    <w:p w14:paraId="68369346" w14:textId="77777777" w:rsidR="00976785" w:rsidRPr="00976785" w:rsidRDefault="00976785">
      <w:pPr>
        <w:numPr>
          <w:ilvl w:val="0"/>
          <w:numId w:val="7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Update live demos</w:t>
      </w:r>
    </w:p>
    <w:p w14:paraId="10BCD56D" w14:textId="77777777" w:rsidR="00976785" w:rsidRPr="00976785" w:rsidRDefault="00976785">
      <w:pPr>
        <w:numPr>
          <w:ilvl w:val="0"/>
          <w:numId w:val="7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Update resume if needed</w:t>
      </w:r>
    </w:p>
    <w:p w14:paraId="375466C7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Quarterly</w:t>
      </w:r>
    </w:p>
    <w:p w14:paraId="3BF7B244" w14:textId="77777777" w:rsidR="00976785" w:rsidRPr="00976785" w:rsidRDefault="00976785">
      <w:pPr>
        <w:numPr>
          <w:ilvl w:val="0"/>
          <w:numId w:val="7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Review all projects</w:t>
      </w:r>
    </w:p>
    <w:p w14:paraId="287EA99B" w14:textId="77777777" w:rsidR="00976785" w:rsidRPr="00976785" w:rsidRDefault="00976785">
      <w:pPr>
        <w:numPr>
          <w:ilvl w:val="0"/>
          <w:numId w:val="7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Retire weak/outdated work</w:t>
      </w:r>
    </w:p>
    <w:p w14:paraId="1E3D5D0D" w14:textId="77777777" w:rsidR="00976785" w:rsidRPr="00976785" w:rsidRDefault="00976785">
      <w:pPr>
        <w:numPr>
          <w:ilvl w:val="0"/>
          <w:numId w:val="7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Check mobile experience</w:t>
      </w:r>
    </w:p>
    <w:p w14:paraId="332788FA" w14:textId="77777777" w:rsidR="00976785" w:rsidRPr="00976785" w:rsidRDefault="00976785">
      <w:pPr>
        <w:numPr>
          <w:ilvl w:val="0"/>
          <w:numId w:val="7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Run performance/accessibility checks</w:t>
      </w:r>
    </w:p>
    <w:p w14:paraId="0EBE9CB7" w14:textId="77777777" w:rsidR="00976785" w:rsidRPr="00976785" w:rsidRDefault="00976785">
      <w:pPr>
        <w:numPr>
          <w:ilvl w:val="0"/>
          <w:numId w:val="7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Review analytics</w:t>
      </w:r>
    </w:p>
    <w:p w14:paraId="418ECD4E" w14:textId="77777777" w:rsidR="00976785" w:rsidRPr="00976785" w:rsidRDefault="00976785">
      <w:pPr>
        <w:numPr>
          <w:ilvl w:val="0"/>
          <w:numId w:val="7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Check GitHub links</w:t>
      </w:r>
    </w:p>
    <w:p w14:paraId="1E67055A" w14:textId="77777777" w:rsidR="00976785" w:rsidRPr="00976785" w:rsidRDefault="00976785">
      <w:pPr>
        <w:numPr>
          <w:ilvl w:val="0"/>
          <w:numId w:val="7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Review SEO metadata</w:t>
      </w:r>
    </w:p>
    <w:p w14:paraId="71450344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After a Major Milestone</w:t>
      </w:r>
    </w:p>
    <w:p w14:paraId="7F9B4308" w14:textId="77777777" w:rsidR="00976785" w:rsidRPr="00976785" w:rsidRDefault="00976785">
      <w:pPr>
        <w:numPr>
          <w:ilvl w:val="0"/>
          <w:numId w:val="7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Update hero if positioning changes</w:t>
      </w:r>
    </w:p>
    <w:p w14:paraId="02678983" w14:textId="77777777" w:rsidR="00976785" w:rsidRPr="00976785" w:rsidRDefault="00976785">
      <w:pPr>
        <w:numPr>
          <w:ilvl w:val="0"/>
          <w:numId w:val="7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Add achievement</w:t>
      </w:r>
    </w:p>
    <w:p w14:paraId="591326F4" w14:textId="77777777" w:rsidR="00976785" w:rsidRPr="00976785" w:rsidRDefault="00976785">
      <w:pPr>
        <w:numPr>
          <w:ilvl w:val="0"/>
          <w:numId w:val="7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Update experience</w:t>
      </w:r>
    </w:p>
    <w:p w14:paraId="4ECA399B" w14:textId="77777777" w:rsidR="00976785" w:rsidRPr="00976785" w:rsidRDefault="00976785">
      <w:pPr>
        <w:numPr>
          <w:ilvl w:val="0"/>
          <w:numId w:val="7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Add certification</w:t>
      </w:r>
    </w:p>
    <w:p w14:paraId="3F10CD6B" w14:textId="77777777" w:rsidR="00976785" w:rsidRPr="00976785" w:rsidRDefault="00976785">
      <w:pPr>
        <w:numPr>
          <w:ilvl w:val="0"/>
          <w:numId w:val="7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Refresh project ordering</w:t>
      </w:r>
    </w:p>
    <w:p w14:paraId="02A5611C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lastRenderedPageBreak/>
        <w:t>Versioning Principle</w:t>
      </w:r>
    </w:p>
    <w:p w14:paraId="1D8B1D7B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 xml:space="preserve">Your portfolio should evolve toward </w:t>
      </w: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stronger evidence</w:t>
      </w:r>
      <w:r w:rsidRPr="00976785">
        <w:rPr>
          <w:rFonts w:ascii="Calibri" w:hAnsi="Calibri" w:cs="Calibri"/>
          <w:sz w:val="24"/>
          <w:szCs w:val="24"/>
          <w:lang w:val="en-MY"/>
        </w:rPr>
        <w:t>.</w:t>
      </w:r>
    </w:p>
    <w:p w14:paraId="7CF6B4E6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Do not keep old projects merely because they once filled space.</w:t>
      </w:r>
    </w:p>
    <w:p w14:paraId="1F86DBC2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The public site should represent the best version of your current capability.</w:t>
      </w:r>
    </w:p>
    <w:p w14:paraId="13A9733A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5888F316">
          <v:rect id="_x0000_i1055" style="width:0;height:1.5pt" o:hralign="center" o:hrstd="t" o:hr="t" fillcolor="#a0a0a0" stroked="f"/>
        </w:pict>
      </w:r>
    </w:p>
    <w:p w14:paraId="66B63210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17. PORTFOLIO CONTENT WORKSHEET</w:t>
      </w:r>
    </w:p>
    <w:p w14:paraId="76AB8047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17.1 PERSONAL BRAND</w:t>
      </w:r>
    </w:p>
    <w:p w14:paraId="2C651649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Professional Headline</w:t>
      </w:r>
    </w:p>
    <w:p w14:paraId="3D14B6FA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Data Science Graduate | ML &amp; AI Engineer | LLM &amp; Multi-Agent Systems</w:t>
      </w:r>
    </w:p>
    <w:p w14:paraId="5EBC6119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Target Roles</w:t>
      </w:r>
    </w:p>
    <w:p w14:paraId="7BE5D279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Data Analyst / Data Scientist / ML Engineer / AI Engineer</w:t>
      </w:r>
    </w:p>
    <w:p w14:paraId="3AC8565B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Primary Specialization</w:t>
      </w:r>
    </w:p>
    <w:p w14:paraId="32A5B834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Machine Learning &amp; AI systems — hybrid ML pipelines, recommendation systems, and applied AI</w:t>
      </w:r>
    </w:p>
    <w:p w14:paraId="1A985FE3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Secondary Specialization</w:t>
      </w:r>
    </w:p>
    <w:p w14:paraId="62A33565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LLM-powered applications, multi-agent systems, and AI-driven data analytics/automation</w:t>
      </w:r>
    </w:p>
    <w:p w14:paraId="2A444ACB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One-Sentence Value Proposition</w:t>
      </w:r>
    </w:p>
    <w:p w14:paraId="18F62531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I build practical ML and AI systems — from hybrid recommendation engines and AutoML pipelines to multi-agent analytics platforms and AI-powered web applications — turning data into actionable insights and intelligent decisions.</w:t>
      </w:r>
    </w:p>
    <w:p w14:paraId="35FD7B4E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Short Bio</w:t>
      </w:r>
    </w:p>
    <w:p w14:paraId="58702325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Recent Data Science graduate from the University of Malaya with hands-on experience building LLM-powered applications, multi-agent AI systems, hybrid ML pipelines, and data analytics solutions. Skilled in Python, SQL, machine learning, cloud/data platforms, and AI application development, with a focus on building practical end-to-end systems.</w:t>
      </w:r>
    </w:p>
    <w:p w14:paraId="61012B0A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Long Bio</w:t>
      </w:r>
    </w:p>
    <w:p w14:paraId="04DD0E5B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lastRenderedPageBreak/>
        <w:t xml:space="preserve">Recent Master of Data Science graduate from the University of Malaya with hands-on experience developing machine learning, LLM, and data analytics applications. My work spans hybrid recommendation systems, multi-agent AI analytics, AutoML pipelines, and full-stack AI-powered web applications. I have built systems using Python, Scikit-learn, XGBoost, SBERT, LLMs, Streamlit, GCP, </w:t>
      </w:r>
      <w:proofErr w:type="spellStart"/>
      <w:r w:rsidRPr="00976785">
        <w:rPr>
          <w:rFonts w:ascii="Calibri" w:hAnsi="Calibri" w:cs="Calibri"/>
          <w:sz w:val="24"/>
          <w:szCs w:val="24"/>
          <w:lang w:val="en-MY"/>
        </w:rPr>
        <w:t>BigQuery</w:t>
      </w:r>
      <w:proofErr w:type="spellEnd"/>
      <w:r w:rsidRPr="00976785">
        <w:rPr>
          <w:rFonts w:ascii="Calibri" w:hAnsi="Calibri" w:cs="Calibri"/>
          <w:sz w:val="24"/>
          <w:szCs w:val="24"/>
          <w:lang w:val="en-MY"/>
        </w:rPr>
        <w:t xml:space="preserve">, AWS, React, </w:t>
      </w:r>
      <w:proofErr w:type="spellStart"/>
      <w:r w:rsidRPr="00976785">
        <w:rPr>
          <w:rFonts w:ascii="Calibri" w:hAnsi="Calibri" w:cs="Calibri"/>
          <w:sz w:val="24"/>
          <w:szCs w:val="24"/>
          <w:lang w:val="en-MY"/>
        </w:rPr>
        <w:t>Supabase</w:t>
      </w:r>
      <w:proofErr w:type="spellEnd"/>
      <w:r w:rsidRPr="00976785">
        <w:rPr>
          <w:rFonts w:ascii="Calibri" w:hAnsi="Calibri" w:cs="Calibri"/>
          <w:sz w:val="24"/>
          <w:szCs w:val="24"/>
          <w:lang w:val="en-MY"/>
        </w:rPr>
        <w:t>, and modern AI APIs. I enjoy turning complex datasets and AI technologies into practical, user-focused solutions that automate analysis, generate insights, and support better decision-making.</w:t>
      </w:r>
    </w:p>
    <w:p w14:paraId="2F7C65DE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Primary CTA</w:t>
      </w:r>
    </w:p>
    <w:p w14:paraId="525CC0F3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View My Work</w:t>
      </w:r>
    </w:p>
    <w:p w14:paraId="4B63192C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Secondary CTA</w:t>
      </w:r>
    </w:p>
    <w:p w14:paraId="33C9803B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Download Resume</w:t>
      </w:r>
    </w:p>
    <w:p w14:paraId="544929B4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18E289E8">
          <v:rect id="_x0000_i1056" style="width:0;height:1.5pt" o:hralign="center" o:hrstd="t" o:hr="t" fillcolor="#a0a0a0" stroked="f"/>
        </w:pict>
      </w:r>
    </w:p>
    <w:p w14:paraId="15D1C92B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17.2 PROJECT INVENTORY</w:t>
      </w:r>
    </w:p>
    <w:p w14:paraId="2C1F23E1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PROJECT 1</w:t>
      </w:r>
    </w:p>
    <w:p w14:paraId="41B03D7D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Project</w:t>
      </w:r>
    </w:p>
    <w:p w14:paraId="2133BA94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LLM-Powered Hybrid Movie Recommendation System</w:t>
      </w:r>
    </w:p>
    <w:p w14:paraId="58899542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Role Relevance</w:t>
      </w:r>
    </w:p>
    <w:p w14:paraId="312FE87C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ML/AI Engineering, Data Science, GenAI</w:t>
      </w:r>
    </w:p>
    <w:p w14:paraId="15F698EB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Proof Available</w:t>
      </w:r>
    </w:p>
    <w:p w14:paraId="305527DE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Yes — deployed interactive Streamlit application with TMDB API integration</w:t>
      </w:r>
    </w:p>
    <w:p w14:paraId="4DE747D7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Demo</w:t>
      </w:r>
    </w:p>
    <w:p w14:paraId="3CBBD4ED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hyperlink r:id="rId7" w:history="1">
        <w:r w:rsidRPr="00976785">
          <w:rPr>
            <w:rStyle w:val="Hyperlink"/>
            <w:rFonts w:ascii="Calibri" w:hAnsi="Calibri" w:cs="Calibri"/>
            <w:sz w:val="24"/>
            <w:szCs w:val="24"/>
            <w:lang w:val="en-MY"/>
          </w:rPr>
          <w:t>https://movieapplication-wp4qjnosv4gmix7oypfcya.streamlit.app/</w:t>
        </w:r>
      </w:hyperlink>
    </w:p>
    <w:p w14:paraId="0CE46F6D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GitHub</w:t>
      </w:r>
    </w:p>
    <w:p w14:paraId="32936E95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hyperlink r:id="rId8" w:history="1">
        <w:r w:rsidRPr="00976785">
          <w:rPr>
            <w:rStyle w:val="Hyperlink"/>
            <w:rFonts w:ascii="Calibri" w:hAnsi="Calibri" w:cs="Calibri"/>
            <w:sz w:val="24"/>
            <w:szCs w:val="24"/>
            <w:lang w:val="en-MY"/>
          </w:rPr>
          <w:t>https://github.com/baizidyaldram/MovieApplication</w:t>
        </w:r>
      </w:hyperlink>
    </w:p>
    <w:p w14:paraId="5D0616A1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Priority</w:t>
      </w:r>
    </w:p>
    <w:p w14:paraId="4D9F09C9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FLAGSHIP</w:t>
      </w:r>
    </w:p>
    <w:p w14:paraId="6947420D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lastRenderedPageBreak/>
        <w:pict w14:anchorId="45D146DF">
          <v:rect id="_x0000_i1057" style="width:0;height:1.5pt" o:hralign="center" o:hrstd="t" o:hr="t" fillcolor="#a0a0a0" stroked="f"/>
        </w:pict>
      </w:r>
    </w:p>
    <w:p w14:paraId="6DBDEB59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PROJECT 2</w:t>
      </w:r>
    </w:p>
    <w:p w14:paraId="29FAB47D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Project</w:t>
      </w:r>
    </w:p>
    <w:p w14:paraId="11EADC54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CSV Insight Agents – AI-Powered Data Analysis Platform</w:t>
      </w:r>
    </w:p>
    <w:p w14:paraId="7A134FD7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Role Relevance</w:t>
      </w:r>
    </w:p>
    <w:p w14:paraId="51EAD654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Data Science, ML/AI Engineering, GenAI, Agentic AI</w:t>
      </w:r>
    </w:p>
    <w:p w14:paraId="392D2BA8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Proof Available</w:t>
      </w:r>
    </w:p>
    <w:p w14:paraId="14F0AF64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Yes — working Streamlit application with multi-agent analytics and AutoML</w:t>
      </w:r>
    </w:p>
    <w:p w14:paraId="70853D42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Demo</w:t>
      </w:r>
    </w:p>
    <w:p w14:paraId="428BF414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hyperlink r:id="rId9" w:history="1">
        <w:r w:rsidRPr="00976785">
          <w:rPr>
            <w:rStyle w:val="Hyperlink"/>
            <w:rFonts w:ascii="Calibri" w:hAnsi="Calibri" w:cs="Calibri"/>
            <w:sz w:val="24"/>
            <w:szCs w:val="24"/>
            <w:lang w:val="en-MY"/>
          </w:rPr>
          <w:t>https://csv-insight-agents.streamlit.app/</w:t>
        </w:r>
      </w:hyperlink>
    </w:p>
    <w:p w14:paraId="0E1F7AB6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GitHub</w:t>
      </w:r>
    </w:p>
    <w:p w14:paraId="68B34A9E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hyperlink r:id="rId10" w:history="1">
        <w:r w:rsidRPr="00976785">
          <w:rPr>
            <w:rStyle w:val="Hyperlink"/>
            <w:rFonts w:ascii="Calibri" w:hAnsi="Calibri" w:cs="Calibri"/>
            <w:sz w:val="24"/>
            <w:szCs w:val="24"/>
            <w:lang w:val="en-MY"/>
          </w:rPr>
          <w:t>https://github.com/baizidyaldram/csv-insights-agent</w:t>
        </w:r>
      </w:hyperlink>
    </w:p>
    <w:p w14:paraId="41427992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Priority</w:t>
      </w:r>
    </w:p>
    <w:p w14:paraId="2E3EBEA4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FLAGSHIP</w:t>
      </w:r>
    </w:p>
    <w:p w14:paraId="382462EF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0898BEB1">
          <v:rect id="_x0000_i1058" style="width:0;height:1.5pt" o:hralign="center" o:hrstd="t" o:hr="t" fillcolor="#a0a0a0" stroked="f"/>
        </w:pict>
      </w:r>
    </w:p>
    <w:p w14:paraId="66F43DFE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PROJECT 3</w:t>
      </w:r>
    </w:p>
    <w:p w14:paraId="42FB2AF1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Project</w:t>
      </w:r>
    </w:p>
    <w:p w14:paraId="38AB2815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GCA Voting Platform – Full-Stack Landing &amp; Voting Web App</w:t>
      </w:r>
    </w:p>
    <w:p w14:paraId="192D80E0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Role Relevance</w:t>
      </w:r>
    </w:p>
    <w:p w14:paraId="01B5E3A7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Full-stack AI application, automation, product development</w:t>
      </w:r>
    </w:p>
    <w:p w14:paraId="39EB1BB7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Proof Available</w:t>
      </w:r>
    </w:p>
    <w:p w14:paraId="0B930F1B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 xml:space="preserve">Yes — live deployed site with AI Career Match, voting system, admin dashboard and </w:t>
      </w:r>
      <w:proofErr w:type="spellStart"/>
      <w:r w:rsidRPr="00976785">
        <w:rPr>
          <w:rFonts w:ascii="Calibri" w:hAnsi="Calibri" w:cs="Calibri"/>
          <w:sz w:val="24"/>
          <w:szCs w:val="24"/>
          <w:lang w:val="en-MY"/>
        </w:rPr>
        <w:t>Supabase</w:t>
      </w:r>
      <w:proofErr w:type="spellEnd"/>
      <w:r w:rsidRPr="00976785">
        <w:rPr>
          <w:rFonts w:ascii="Calibri" w:hAnsi="Calibri" w:cs="Calibri"/>
          <w:sz w:val="24"/>
          <w:szCs w:val="24"/>
          <w:lang w:val="en-MY"/>
        </w:rPr>
        <w:t xml:space="preserve"> backend</w:t>
      </w:r>
    </w:p>
    <w:p w14:paraId="23B73E33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Demo</w:t>
      </w:r>
    </w:p>
    <w:p w14:paraId="47D9F7A1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hyperlink r:id="rId11" w:history="1">
        <w:r w:rsidRPr="00976785">
          <w:rPr>
            <w:rStyle w:val="Hyperlink"/>
            <w:rFonts w:ascii="Calibri" w:hAnsi="Calibri" w:cs="Calibri"/>
            <w:sz w:val="24"/>
            <w:szCs w:val="24"/>
            <w:lang w:val="en-MY"/>
          </w:rPr>
          <w:t>https://gca-landing.vercel.app/</w:t>
        </w:r>
      </w:hyperlink>
    </w:p>
    <w:p w14:paraId="0FFDB1CF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GitHub</w:t>
      </w:r>
    </w:p>
    <w:p w14:paraId="129B0F45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hyperlink r:id="rId12" w:history="1">
        <w:r w:rsidRPr="00976785">
          <w:rPr>
            <w:rStyle w:val="Hyperlink"/>
            <w:rFonts w:ascii="Calibri" w:hAnsi="Calibri" w:cs="Calibri"/>
            <w:sz w:val="24"/>
            <w:szCs w:val="24"/>
            <w:lang w:val="en-MY"/>
          </w:rPr>
          <w:t>https://github.com/baizidyaldram/gca--prototype</w:t>
        </w:r>
      </w:hyperlink>
    </w:p>
    <w:p w14:paraId="61A57EF7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Priority</w:t>
      </w:r>
    </w:p>
    <w:p w14:paraId="2504ACB6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HIGH</w:t>
      </w:r>
    </w:p>
    <w:p w14:paraId="3F6299EF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66D8526E">
          <v:rect id="_x0000_i1059" style="width:0;height:1.5pt" o:hralign="center" o:hrstd="t" o:hr="t" fillcolor="#a0a0a0" stroked="f"/>
        </w:pict>
      </w:r>
    </w:p>
    <w:p w14:paraId="44B83B2B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17.3 PROJECT EVIDENCE CHECKLIST</w:t>
      </w:r>
    </w:p>
    <w:p w14:paraId="6AC2B630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For each of the three projects, prepare:</w:t>
      </w:r>
    </w:p>
    <w:p w14:paraId="4AD439E9" w14:textId="77777777" w:rsidR="00976785" w:rsidRPr="00976785" w:rsidRDefault="00976785">
      <w:pPr>
        <w:numPr>
          <w:ilvl w:val="0"/>
          <w:numId w:val="7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Problem statement</w:t>
      </w:r>
    </w:p>
    <w:p w14:paraId="4ABE7DC1" w14:textId="77777777" w:rsidR="00976785" w:rsidRPr="00976785" w:rsidRDefault="00976785">
      <w:pPr>
        <w:numPr>
          <w:ilvl w:val="0"/>
          <w:numId w:val="7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Role statement</w:t>
      </w:r>
    </w:p>
    <w:p w14:paraId="08EB345A" w14:textId="77777777" w:rsidR="00976785" w:rsidRPr="00976785" w:rsidRDefault="00976785">
      <w:pPr>
        <w:numPr>
          <w:ilvl w:val="0"/>
          <w:numId w:val="7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Architecture</w:t>
      </w:r>
    </w:p>
    <w:p w14:paraId="42440F00" w14:textId="77777777" w:rsidR="00976785" w:rsidRPr="00976785" w:rsidRDefault="00976785">
      <w:pPr>
        <w:numPr>
          <w:ilvl w:val="0"/>
          <w:numId w:val="7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Technical approach</w:t>
      </w:r>
    </w:p>
    <w:p w14:paraId="48005694" w14:textId="77777777" w:rsidR="00976785" w:rsidRPr="00976785" w:rsidRDefault="00976785">
      <w:pPr>
        <w:numPr>
          <w:ilvl w:val="0"/>
          <w:numId w:val="7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Technology list</w:t>
      </w:r>
    </w:p>
    <w:p w14:paraId="500654F7" w14:textId="77777777" w:rsidR="00976785" w:rsidRPr="00976785" w:rsidRDefault="00976785">
      <w:pPr>
        <w:numPr>
          <w:ilvl w:val="0"/>
          <w:numId w:val="7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Dataset/input information</w:t>
      </w:r>
    </w:p>
    <w:p w14:paraId="1DF66279" w14:textId="77777777" w:rsidR="00976785" w:rsidRPr="00976785" w:rsidRDefault="00976785">
      <w:pPr>
        <w:numPr>
          <w:ilvl w:val="0"/>
          <w:numId w:val="7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Evaluation/result</w:t>
      </w:r>
    </w:p>
    <w:p w14:paraId="102C6E2A" w14:textId="77777777" w:rsidR="00976785" w:rsidRPr="00976785" w:rsidRDefault="00976785">
      <w:pPr>
        <w:numPr>
          <w:ilvl w:val="0"/>
          <w:numId w:val="7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Hero screenshot</w:t>
      </w:r>
    </w:p>
    <w:p w14:paraId="138AE933" w14:textId="77777777" w:rsidR="00976785" w:rsidRPr="00976785" w:rsidRDefault="00976785">
      <w:pPr>
        <w:numPr>
          <w:ilvl w:val="0"/>
          <w:numId w:val="7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Additional UI screenshots</w:t>
      </w:r>
    </w:p>
    <w:p w14:paraId="5320F5E2" w14:textId="77777777" w:rsidR="00976785" w:rsidRPr="00976785" w:rsidRDefault="00976785">
      <w:pPr>
        <w:numPr>
          <w:ilvl w:val="0"/>
          <w:numId w:val="7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GitHub</w:t>
      </w:r>
    </w:p>
    <w:p w14:paraId="3285CD52" w14:textId="77777777" w:rsidR="00976785" w:rsidRPr="00976785" w:rsidRDefault="00976785">
      <w:pPr>
        <w:numPr>
          <w:ilvl w:val="0"/>
          <w:numId w:val="7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Live demo</w:t>
      </w:r>
    </w:p>
    <w:p w14:paraId="5222A40C" w14:textId="77777777" w:rsidR="00976785" w:rsidRPr="00976785" w:rsidRDefault="00976785">
      <w:pPr>
        <w:numPr>
          <w:ilvl w:val="0"/>
          <w:numId w:val="7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Lessons learned</w:t>
      </w:r>
    </w:p>
    <w:p w14:paraId="15FC315C" w14:textId="77777777" w:rsidR="00976785" w:rsidRPr="00976785" w:rsidRDefault="00976785">
      <w:pPr>
        <w:numPr>
          <w:ilvl w:val="0"/>
          <w:numId w:val="7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Future improvements</w:t>
      </w:r>
    </w:p>
    <w:p w14:paraId="06FE5777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Flagship Project Visual Requirements</w:t>
      </w:r>
    </w:p>
    <w:p w14:paraId="666E16D1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For Project 1 and Project 2 especially:</w:t>
      </w:r>
    </w:p>
    <w:p w14:paraId="286E3EAC" w14:textId="77777777" w:rsidR="00976785" w:rsidRPr="00976785" w:rsidRDefault="00976785">
      <w:pPr>
        <w:numPr>
          <w:ilvl w:val="0"/>
          <w:numId w:val="7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Hero screenshot</w:t>
      </w:r>
    </w:p>
    <w:p w14:paraId="286711CB" w14:textId="77777777" w:rsidR="00976785" w:rsidRPr="00976785" w:rsidRDefault="00976785">
      <w:pPr>
        <w:numPr>
          <w:ilvl w:val="0"/>
          <w:numId w:val="7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Architecture diagram</w:t>
      </w:r>
    </w:p>
    <w:p w14:paraId="15227343" w14:textId="77777777" w:rsidR="00976785" w:rsidRPr="00976785" w:rsidRDefault="00976785">
      <w:pPr>
        <w:numPr>
          <w:ilvl w:val="0"/>
          <w:numId w:val="7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1–3 UI/application screenshots</w:t>
      </w:r>
    </w:p>
    <w:p w14:paraId="65AC9500" w14:textId="77777777" w:rsidR="00976785" w:rsidRPr="00976785" w:rsidRDefault="00976785">
      <w:pPr>
        <w:numPr>
          <w:ilvl w:val="0"/>
          <w:numId w:val="7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Metric/result visual</w:t>
      </w:r>
    </w:p>
    <w:p w14:paraId="28DCFBAA" w14:textId="77777777" w:rsidR="00976785" w:rsidRPr="00976785" w:rsidRDefault="00976785">
      <w:pPr>
        <w:numPr>
          <w:ilvl w:val="0"/>
          <w:numId w:val="7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lastRenderedPageBreak/>
        <w:t>Optional workflow diagram</w:t>
      </w:r>
    </w:p>
    <w:p w14:paraId="40AF7A5B" w14:textId="77777777" w:rsidR="00976785" w:rsidRPr="00976785" w:rsidRDefault="00976785">
      <w:pPr>
        <w:numPr>
          <w:ilvl w:val="0"/>
          <w:numId w:val="75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Optional short demo video/GIF</w:t>
      </w:r>
    </w:p>
    <w:p w14:paraId="26F5C77B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13DF46C4">
          <v:rect id="_x0000_i1060" style="width:0;height:1.5pt" o:hralign="center" o:hrstd="t" o:hr="t" fillcolor="#a0a0a0" stroked="f"/>
        </w:pict>
      </w:r>
    </w:p>
    <w:p w14:paraId="3DF28C08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17.4 LINKS</w:t>
      </w:r>
    </w:p>
    <w:p w14:paraId="1CF2DA49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Portfolio</w:t>
      </w:r>
    </w:p>
    <w:p w14:paraId="2BACF205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[Not yet built]</w:t>
      </w:r>
    </w:p>
    <w:p w14:paraId="24CD78F1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GitHub</w:t>
      </w:r>
    </w:p>
    <w:p w14:paraId="79A58832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[Add GitHub profile URL]</w:t>
      </w:r>
    </w:p>
    <w:p w14:paraId="5E66CD6A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LinkedIn</w:t>
      </w:r>
    </w:p>
    <w:p w14:paraId="28E3410A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[Add LinkedIn profile URL]</w:t>
      </w:r>
    </w:p>
    <w:p w14:paraId="3142D4D5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Resume</w:t>
      </w:r>
    </w:p>
    <w:p w14:paraId="6BEBABB2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[Add final ATS-optimized resume URL/PDF]</w:t>
      </w:r>
    </w:p>
    <w:p w14:paraId="4B26ADF8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Project Demo 1</w:t>
      </w:r>
    </w:p>
    <w:p w14:paraId="25ECE8EC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hyperlink r:id="rId13" w:history="1">
        <w:r w:rsidRPr="00976785">
          <w:rPr>
            <w:rStyle w:val="Hyperlink"/>
            <w:rFonts w:ascii="Calibri" w:hAnsi="Calibri" w:cs="Calibri"/>
            <w:sz w:val="24"/>
            <w:szCs w:val="24"/>
            <w:lang w:val="en-MY"/>
          </w:rPr>
          <w:t>https://movieapplication-wp4qjnosv4gmix7oypfcya.streamlit.app/</w:t>
        </w:r>
      </w:hyperlink>
    </w:p>
    <w:p w14:paraId="0CB079CF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Project Demo 2</w:t>
      </w:r>
    </w:p>
    <w:p w14:paraId="693DA608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hyperlink r:id="rId14" w:history="1">
        <w:r w:rsidRPr="00976785">
          <w:rPr>
            <w:rStyle w:val="Hyperlink"/>
            <w:rFonts w:ascii="Calibri" w:hAnsi="Calibri" w:cs="Calibri"/>
            <w:sz w:val="24"/>
            <w:szCs w:val="24"/>
            <w:lang w:val="en-MY"/>
          </w:rPr>
          <w:t>https://csv-insight-agents.streamlit.app/</w:t>
        </w:r>
      </w:hyperlink>
    </w:p>
    <w:p w14:paraId="7D1764B5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Project Demo 3</w:t>
      </w:r>
    </w:p>
    <w:p w14:paraId="057F71DD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hyperlink r:id="rId15" w:history="1">
        <w:r w:rsidRPr="00976785">
          <w:rPr>
            <w:rStyle w:val="Hyperlink"/>
            <w:rFonts w:ascii="Calibri" w:hAnsi="Calibri" w:cs="Calibri"/>
            <w:sz w:val="24"/>
            <w:szCs w:val="24"/>
            <w:lang w:val="en-MY"/>
          </w:rPr>
          <w:t>https://gca-landing.vercel.app/</w:t>
        </w:r>
      </w:hyperlink>
    </w:p>
    <w:p w14:paraId="053FD360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77AA89E4">
          <v:rect id="_x0000_i1061" style="width:0;height:1.5pt" o:hralign="center" o:hrstd="t" o:hr="t" fillcolor="#a0a0a0" stroked="f"/>
        </w:pict>
      </w:r>
    </w:p>
    <w:p w14:paraId="7C9CC42A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18. FINAL DEFINITION OF DONE</w:t>
      </w:r>
    </w:p>
    <w:p w14:paraId="251E8B9A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The portfolio is ready to share when all of the following are true:</w:t>
      </w:r>
    </w:p>
    <w:p w14:paraId="1FDE4EAA" w14:textId="77777777" w:rsidR="00976785" w:rsidRPr="00976785" w:rsidRDefault="00976785">
      <w:pPr>
        <w:numPr>
          <w:ilvl w:val="0"/>
          <w:numId w:val="7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Homepage communicates who you are and what you do in roughly five seconds.</w:t>
      </w:r>
    </w:p>
    <w:p w14:paraId="2E7CA0AF" w14:textId="77777777" w:rsidR="00976785" w:rsidRPr="00976785" w:rsidRDefault="00976785">
      <w:pPr>
        <w:numPr>
          <w:ilvl w:val="0"/>
          <w:numId w:val="7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Strongest project is visible without digging.</w:t>
      </w:r>
    </w:p>
    <w:p w14:paraId="7E2D13A4" w14:textId="77777777" w:rsidR="00976785" w:rsidRPr="00976785" w:rsidRDefault="00976785">
      <w:pPr>
        <w:numPr>
          <w:ilvl w:val="0"/>
          <w:numId w:val="7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Every featured project has a clear problem, role, approach, and result.</w:t>
      </w:r>
    </w:p>
    <w:p w14:paraId="22577204" w14:textId="77777777" w:rsidR="00976785" w:rsidRPr="00976785" w:rsidRDefault="00976785">
      <w:pPr>
        <w:numPr>
          <w:ilvl w:val="0"/>
          <w:numId w:val="7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At least one flagship project has an architecture diagram and deeper case study.</w:t>
      </w:r>
    </w:p>
    <w:p w14:paraId="0FBDCB9D" w14:textId="77777777" w:rsidR="00976785" w:rsidRPr="00976785" w:rsidRDefault="00976785">
      <w:pPr>
        <w:numPr>
          <w:ilvl w:val="0"/>
          <w:numId w:val="7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lastRenderedPageBreak/>
        <w:t>Live demos work where available.</w:t>
      </w:r>
    </w:p>
    <w:p w14:paraId="7F38F66F" w14:textId="77777777" w:rsidR="00976785" w:rsidRPr="00976785" w:rsidRDefault="00976785">
      <w:pPr>
        <w:numPr>
          <w:ilvl w:val="0"/>
          <w:numId w:val="7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GitHub links work where intended.</w:t>
      </w:r>
    </w:p>
    <w:p w14:paraId="47530D90" w14:textId="77777777" w:rsidR="00976785" w:rsidRPr="00976785" w:rsidRDefault="00976785">
      <w:pPr>
        <w:numPr>
          <w:ilvl w:val="0"/>
          <w:numId w:val="7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Resume downloads directly.</w:t>
      </w:r>
    </w:p>
    <w:p w14:paraId="583C3649" w14:textId="77777777" w:rsidR="00976785" w:rsidRPr="00976785" w:rsidRDefault="00976785">
      <w:pPr>
        <w:numPr>
          <w:ilvl w:val="0"/>
          <w:numId w:val="7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Portfolio URL is on the resume and LinkedIn.</w:t>
      </w:r>
    </w:p>
    <w:p w14:paraId="18FB7AB8" w14:textId="77777777" w:rsidR="00976785" w:rsidRPr="00976785" w:rsidRDefault="00976785">
      <w:pPr>
        <w:numPr>
          <w:ilvl w:val="0"/>
          <w:numId w:val="7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Navigation is simple.</w:t>
      </w:r>
    </w:p>
    <w:p w14:paraId="029FA36A" w14:textId="77777777" w:rsidR="00976785" w:rsidRPr="00976785" w:rsidRDefault="00976785">
      <w:pPr>
        <w:numPr>
          <w:ilvl w:val="0"/>
          <w:numId w:val="7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Mobile layout is polished.</w:t>
      </w:r>
    </w:p>
    <w:p w14:paraId="414CC052" w14:textId="77777777" w:rsidR="00976785" w:rsidRPr="00976785" w:rsidRDefault="00976785">
      <w:pPr>
        <w:numPr>
          <w:ilvl w:val="0"/>
          <w:numId w:val="7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Accessibility basics are covered.</w:t>
      </w:r>
    </w:p>
    <w:p w14:paraId="387AE714" w14:textId="77777777" w:rsidR="00976785" w:rsidRPr="00976785" w:rsidRDefault="00976785">
      <w:pPr>
        <w:numPr>
          <w:ilvl w:val="0"/>
          <w:numId w:val="7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Images are optimized.</w:t>
      </w:r>
    </w:p>
    <w:p w14:paraId="5DFFBA36" w14:textId="77777777" w:rsidR="00976785" w:rsidRPr="00976785" w:rsidRDefault="00976785">
      <w:pPr>
        <w:numPr>
          <w:ilvl w:val="0"/>
          <w:numId w:val="7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Metadata and social previews are configured.</w:t>
      </w:r>
    </w:p>
    <w:p w14:paraId="3697A28D" w14:textId="77777777" w:rsidR="00976785" w:rsidRPr="00976785" w:rsidRDefault="00976785">
      <w:pPr>
        <w:numPr>
          <w:ilvl w:val="0"/>
          <w:numId w:val="7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No broken links or console errors remain.</w:t>
      </w:r>
    </w:p>
    <w:p w14:paraId="7243DB81" w14:textId="77777777" w:rsidR="00976785" w:rsidRPr="00976785" w:rsidRDefault="00976785">
      <w:pPr>
        <w:numPr>
          <w:ilvl w:val="0"/>
          <w:numId w:val="7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Content contains no placeholder text.</w:t>
      </w:r>
    </w:p>
    <w:p w14:paraId="3048CD5D" w14:textId="77777777" w:rsidR="00976785" w:rsidRPr="00976785" w:rsidRDefault="00976785">
      <w:pPr>
        <w:numPr>
          <w:ilvl w:val="0"/>
          <w:numId w:val="7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All claims are truthful and interview-defensible.</w:t>
      </w:r>
    </w:p>
    <w:p w14:paraId="73FB3908" w14:textId="77777777" w:rsidR="00976785" w:rsidRPr="00976785" w:rsidRDefault="00976785">
      <w:pPr>
        <w:numPr>
          <w:ilvl w:val="0"/>
          <w:numId w:val="7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Design feels consistent and intentional.</w:t>
      </w:r>
    </w:p>
    <w:p w14:paraId="07C7D65B" w14:textId="77777777" w:rsidR="00976785" w:rsidRPr="00976785" w:rsidRDefault="00976785">
      <w:pPr>
        <w:numPr>
          <w:ilvl w:val="0"/>
          <w:numId w:val="7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Site has a clear contact CTA.</w:t>
      </w:r>
    </w:p>
    <w:p w14:paraId="18770AA6" w14:textId="77777777" w:rsidR="00976785" w:rsidRPr="00976785" w:rsidRDefault="00976785">
      <w:pPr>
        <w:numPr>
          <w:ilvl w:val="0"/>
          <w:numId w:val="76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 private master document exists for future updates.</w:t>
      </w:r>
    </w:p>
    <w:p w14:paraId="29E02E84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6478F4F9">
          <v:rect id="_x0000_i1062" style="width:0;height:1.5pt" o:hralign="center" o:hrstd="t" o:hr="t" fillcolor="#a0a0a0" stroked="f"/>
        </w:pict>
      </w:r>
    </w:p>
    <w:p w14:paraId="186537E0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THE FINAL MENTAL MODEL</w:t>
      </w:r>
    </w:p>
    <w:p w14:paraId="7E1D4F82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Think of the portfolio as a funnel:</w:t>
      </w:r>
    </w:p>
    <w:p w14:paraId="458024D7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POSITIONING → PROOF → DEPTH → TRUST → ACTION</w:t>
      </w:r>
    </w:p>
    <w:p w14:paraId="60121443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POSITIONING</w:t>
      </w:r>
    </w:p>
    <w:p w14:paraId="30A0251C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Tells the visitor what you do.</w:t>
      </w:r>
    </w:p>
    <w:p w14:paraId="0ABC63B0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PROOF</w:t>
      </w:r>
    </w:p>
    <w:p w14:paraId="78491979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Shows real work.</w:t>
      </w:r>
    </w:p>
    <w:p w14:paraId="27631C30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DEPTH</w:t>
      </w:r>
    </w:p>
    <w:p w14:paraId="203D2033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Explains how you think and build.</w:t>
      </w:r>
    </w:p>
    <w:p w14:paraId="6409184C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lastRenderedPageBreak/>
        <w:t>TRUST</w:t>
      </w:r>
    </w:p>
    <w:p w14:paraId="4BF5F84C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Comes from consistency, evidence, polish, and working links.</w:t>
      </w:r>
    </w:p>
    <w:p w14:paraId="36434989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ACTION</w:t>
      </w:r>
    </w:p>
    <w:p w14:paraId="4E68E303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Gives the visitor an obvious next step:</w:t>
      </w:r>
    </w:p>
    <w:p w14:paraId="28D9C68E" w14:textId="77777777" w:rsidR="00976785" w:rsidRPr="00976785" w:rsidRDefault="00976785">
      <w:pPr>
        <w:numPr>
          <w:ilvl w:val="0"/>
          <w:numId w:val="7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View the resume</w:t>
      </w:r>
    </w:p>
    <w:p w14:paraId="45A2EE9B" w14:textId="77777777" w:rsidR="00976785" w:rsidRPr="00976785" w:rsidRDefault="00976785">
      <w:pPr>
        <w:numPr>
          <w:ilvl w:val="0"/>
          <w:numId w:val="7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Inspect GitHub</w:t>
      </w:r>
    </w:p>
    <w:p w14:paraId="16A892EB" w14:textId="77777777" w:rsidR="00976785" w:rsidRPr="00976785" w:rsidRDefault="00976785">
      <w:pPr>
        <w:numPr>
          <w:ilvl w:val="0"/>
          <w:numId w:val="7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Contact you</w:t>
      </w:r>
    </w:p>
    <w:p w14:paraId="5C18F658" w14:textId="77777777" w:rsidR="00976785" w:rsidRPr="00976785" w:rsidRDefault="00976785">
      <w:pPr>
        <w:numPr>
          <w:ilvl w:val="0"/>
          <w:numId w:val="7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Continue to LinkedIn</w:t>
      </w:r>
    </w:p>
    <w:p w14:paraId="44AF77EB" w14:textId="77777777" w:rsidR="00976785" w:rsidRPr="00976785" w:rsidRDefault="00976785">
      <w:pPr>
        <w:numPr>
          <w:ilvl w:val="0"/>
          <w:numId w:val="77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View a project demo</w:t>
      </w:r>
    </w:p>
    <w:p w14:paraId="1A984612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Most Important Principle</w:t>
      </w:r>
    </w:p>
    <w:p w14:paraId="5EC4CFE4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Build the portfolio for the person who is deciding whether to interview you.</w:t>
      </w:r>
    </w:p>
    <w:p w14:paraId="3F68563D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Make it easy for them to say:</w:t>
      </w:r>
    </w:p>
    <w:p w14:paraId="20C13808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“I understand what this candidate does, I can see evidence, and I want to learn more.”</w:t>
      </w:r>
    </w:p>
    <w:p w14:paraId="2F8F4487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0F5AEC1F">
          <v:rect id="_x0000_i1063" style="width:0;height:1.5pt" o:hralign="center" o:hrstd="t" o:hr="t" fillcolor="#a0a0a0" stroked="f"/>
        </w:pict>
      </w:r>
    </w:p>
    <w:p w14:paraId="2644BCAC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APPENDIX A — ONE-PAGE BUILD CHECKLIST</w:t>
      </w:r>
    </w:p>
    <w:p w14:paraId="3606CCDB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CONTENT</w:t>
      </w:r>
    </w:p>
    <w:p w14:paraId="3DEDB424" w14:textId="77777777" w:rsidR="00976785" w:rsidRPr="00976785" w:rsidRDefault="00976785">
      <w:pPr>
        <w:numPr>
          <w:ilvl w:val="0"/>
          <w:numId w:val="7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Define target roles</w:t>
      </w:r>
    </w:p>
    <w:p w14:paraId="6324A6F6" w14:textId="77777777" w:rsidR="00976785" w:rsidRPr="00976785" w:rsidRDefault="00976785">
      <w:pPr>
        <w:numPr>
          <w:ilvl w:val="0"/>
          <w:numId w:val="7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Write headline and value proposition</w:t>
      </w:r>
    </w:p>
    <w:p w14:paraId="10261C10" w14:textId="77777777" w:rsidR="00976785" w:rsidRPr="00976785" w:rsidRDefault="00976785">
      <w:pPr>
        <w:numPr>
          <w:ilvl w:val="0"/>
          <w:numId w:val="7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Choose 3 projects</w:t>
      </w:r>
    </w:p>
    <w:p w14:paraId="210F4C7C" w14:textId="77777777" w:rsidR="00976785" w:rsidRPr="00976785" w:rsidRDefault="00976785">
      <w:pPr>
        <w:numPr>
          <w:ilvl w:val="0"/>
          <w:numId w:val="7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Write project case studies</w:t>
      </w:r>
    </w:p>
    <w:p w14:paraId="62F5ED23" w14:textId="77777777" w:rsidR="00976785" w:rsidRPr="00976785" w:rsidRDefault="00976785">
      <w:pPr>
        <w:numPr>
          <w:ilvl w:val="0"/>
          <w:numId w:val="7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Collect screenshots and diagrams</w:t>
      </w:r>
    </w:p>
    <w:p w14:paraId="0F974B7B" w14:textId="77777777" w:rsidR="00976785" w:rsidRPr="00976785" w:rsidRDefault="00976785">
      <w:pPr>
        <w:numPr>
          <w:ilvl w:val="0"/>
          <w:numId w:val="7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Prepare resume</w:t>
      </w:r>
    </w:p>
    <w:p w14:paraId="3A377983" w14:textId="77777777" w:rsidR="00976785" w:rsidRPr="00976785" w:rsidRDefault="00976785">
      <w:pPr>
        <w:numPr>
          <w:ilvl w:val="0"/>
          <w:numId w:val="7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Prepare GitHub links</w:t>
      </w:r>
    </w:p>
    <w:p w14:paraId="7D3D6988" w14:textId="77777777" w:rsidR="00976785" w:rsidRPr="00976785" w:rsidRDefault="00976785">
      <w:pPr>
        <w:numPr>
          <w:ilvl w:val="0"/>
          <w:numId w:val="78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Prepare LinkedIn/email links</w:t>
      </w:r>
    </w:p>
    <w:p w14:paraId="38068988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STRUCTURE</w:t>
      </w:r>
    </w:p>
    <w:p w14:paraId="6DD6FB73" w14:textId="77777777" w:rsidR="00976785" w:rsidRPr="00976785" w:rsidRDefault="00976785">
      <w:pPr>
        <w:numPr>
          <w:ilvl w:val="0"/>
          <w:numId w:val="7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lastRenderedPageBreak/>
        <w:t>Create sitemap</w:t>
      </w:r>
    </w:p>
    <w:p w14:paraId="6B794AD5" w14:textId="77777777" w:rsidR="00976785" w:rsidRPr="00976785" w:rsidRDefault="00976785">
      <w:pPr>
        <w:numPr>
          <w:ilvl w:val="0"/>
          <w:numId w:val="7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Create wireframes</w:t>
      </w:r>
    </w:p>
    <w:p w14:paraId="2738C87D" w14:textId="77777777" w:rsidR="00976785" w:rsidRPr="00976785" w:rsidRDefault="00976785">
      <w:pPr>
        <w:numPr>
          <w:ilvl w:val="0"/>
          <w:numId w:val="79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Define project taxonomy</w:t>
      </w:r>
    </w:p>
    <w:p w14:paraId="487027AB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DESIGN</w:t>
      </w:r>
    </w:p>
    <w:p w14:paraId="11AEB72C" w14:textId="77777777" w:rsidR="00976785" w:rsidRPr="00976785" w:rsidRDefault="00976785">
      <w:pPr>
        <w:numPr>
          <w:ilvl w:val="0"/>
          <w:numId w:val="8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Define design system</w:t>
      </w:r>
    </w:p>
    <w:p w14:paraId="76B5C39C" w14:textId="77777777" w:rsidR="00976785" w:rsidRPr="00976785" w:rsidRDefault="00976785">
      <w:pPr>
        <w:numPr>
          <w:ilvl w:val="0"/>
          <w:numId w:val="8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Choose typography</w:t>
      </w:r>
    </w:p>
    <w:p w14:paraId="361E3374" w14:textId="77777777" w:rsidR="00976785" w:rsidRPr="00976785" w:rsidRDefault="00976785">
      <w:pPr>
        <w:numPr>
          <w:ilvl w:val="0"/>
          <w:numId w:val="8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 xml:space="preserve">Choose </w:t>
      </w:r>
      <w:proofErr w:type="spellStart"/>
      <w:r w:rsidRPr="00976785">
        <w:rPr>
          <w:rFonts w:ascii="Calibri" w:hAnsi="Calibri" w:cs="Calibri"/>
          <w:sz w:val="24"/>
          <w:szCs w:val="24"/>
          <w:lang w:val="en-MY"/>
        </w:rPr>
        <w:t>colors</w:t>
      </w:r>
      <w:proofErr w:type="spellEnd"/>
    </w:p>
    <w:p w14:paraId="3FA8C5AD" w14:textId="77777777" w:rsidR="00976785" w:rsidRPr="00976785" w:rsidRDefault="00976785">
      <w:pPr>
        <w:numPr>
          <w:ilvl w:val="0"/>
          <w:numId w:val="8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Design hero</w:t>
      </w:r>
    </w:p>
    <w:p w14:paraId="48B46433" w14:textId="77777777" w:rsidR="00976785" w:rsidRPr="00976785" w:rsidRDefault="00976785">
      <w:pPr>
        <w:numPr>
          <w:ilvl w:val="0"/>
          <w:numId w:val="8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Design project cards</w:t>
      </w:r>
    </w:p>
    <w:p w14:paraId="4B74D703" w14:textId="77777777" w:rsidR="00976785" w:rsidRPr="00976785" w:rsidRDefault="00976785">
      <w:pPr>
        <w:numPr>
          <w:ilvl w:val="0"/>
          <w:numId w:val="8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Design case-study pages</w:t>
      </w:r>
    </w:p>
    <w:p w14:paraId="5C6969CD" w14:textId="77777777" w:rsidR="00976785" w:rsidRPr="00976785" w:rsidRDefault="00976785">
      <w:pPr>
        <w:numPr>
          <w:ilvl w:val="0"/>
          <w:numId w:val="80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Design responsive layouts</w:t>
      </w:r>
    </w:p>
    <w:p w14:paraId="530CC3E6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DEVELOPMENT</w:t>
      </w:r>
    </w:p>
    <w:p w14:paraId="2BC43402" w14:textId="77777777" w:rsidR="00976785" w:rsidRPr="00976785" w:rsidRDefault="00976785">
      <w:pPr>
        <w:numPr>
          <w:ilvl w:val="0"/>
          <w:numId w:val="8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Build responsive layout</w:t>
      </w:r>
    </w:p>
    <w:p w14:paraId="210C0852" w14:textId="77777777" w:rsidR="00976785" w:rsidRPr="00976785" w:rsidRDefault="00976785">
      <w:pPr>
        <w:numPr>
          <w:ilvl w:val="0"/>
          <w:numId w:val="8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Build reusable components</w:t>
      </w:r>
    </w:p>
    <w:p w14:paraId="65A7F23A" w14:textId="77777777" w:rsidR="00976785" w:rsidRPr="00976785" w:rsidRDefault="00976785">
      <w:pPr>
        <w:numPr>
          <w:ilvl w:val="0"/>
          <w:numId w:val="8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Build project cards</w:t>
      </w:r>
    </w:p>
    <w:p w14:paraId="77047D00" w14:textId="77777777" w:rsidR="00976785" w:rsidRPr="00976785" w:rsidRDefault="00976785">
      <w:pPr>
        <w:numPr>
          <w:ilvl w:val="0"/>
          <w:numId w:val="8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Build case-study pages</w:t>
      </w:r>
    </w:p>
    <w:p w14:paraId="023C525A" w14:textId="77777777" w:rsidR="00976785" w:rsidRPr="00976785" w:rsidRDefault="00976785">
      <w:pPr>
        <w:numPr>
          <w:ilvl w:val="0"/>
          <w:numId w:val="8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Add structured project data</w:t>
      </w:r>
    </w:p>
    <w:p w14:paraId="5F300928" w14:textId="77777777" w:rsidR="00976785" w:rsidRPr="00976785" w:rsidRDefault="00976785">
      <w:pPr>
        <w:numPr>
          <w:ilvl w:val="0"/>
          <w:numId w:val="81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Add SEO metadata</w:t>
      </w:r>
    </w:p>
    <w:p w14:paraId="50DC21CB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QUALITY</w:t>
      </w:r>
    </w:p>
    <w:p w14:paraId="2809468F" w14:textId="77777777" w:rsidR="00976785" w:rsidRPr="00976785" w:rsidRDefault="00976785">
      <w:pPr>
        <w:numPr>
          <w:ilvl w:val="0"/>
          <w:numId w:val="8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Optimize performance</w:t>
      </w:r>
    </w:p>
    <w:p w14:paraId="06E49F50" w14:textId="77777777" w:rsidR="00976785" w:rsidRPr="00976785" w:rsidRDefault="00976785">
      <w:pPr>
        <w:numPr>
          <w:ilvl w:val="0"/>
          <w:numId w:val="8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Test accessibility</w:t>
      </w:r>
    </w:p>
    <w:p w14:paraId="0BC07EDB" w14:textId="77777777" w:rsidR="00976785" w:rsidRPr="00976785" w:rsidRDefault="00976785">
      <w:pPr>
        <w:numPr>
          <w:ilvl w:val="0"/>
          <w:numId w:val="8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Test mobile</w:t>
      </w:r>
    </w:p>
    <w:p w14:paraId="72CF5346" w14:textId="77777777" w:rsidR="00976785" w:rsidRPr="00976785" w:rsidRDefault="00976785">
      <w:pPr>
        <w:numPr>
          <w:ilvl w:val="0"/>
          <w:numId w:val="8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Check all links</w:t>
      </w:r>
    </w:p>
    <w:p w14:paraId="16BA9BB8" w14:textId="77777777" w:rsidR="00976785" w:rsidRPr="00976785" w:rsidRDefault="00976785">
      <w:pPr>
        <w:numPr>
          <w:ilvl w:val="0"/>
          <w:numId w:val="8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Check console errors</w:t>
      </w:r>
    </w:p>
    <w:p w14:paraId="0FF49BEB" w14:textId="77777777" w:rsidR="00976785" w:rsidRPr="00976785" w:rsidRDefault="00976785">
      <w:pPr>
        <w:numPr>
          <w:ilvl w:val="0"/>
          <w:numId w:val="82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Check deployment</w:t>
      </w:r>
    </w:p>
    <w:p w14:paraId="360E3115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lastRenderedPageBreak/>
        <w:t>LAUNCH</w:t>
      </w:r>
    </w:p>
    <w:p w14:paraId="597DBAA2" w14:textId="77777777" w:rsidR="00976785" w:rsidRPr="00976785" w:rsidRDefault="00976785">
      <w:pPr>
        <w:numPr>
          <w:ilvl w:val="0"/>
          <w:numId w:val="8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Deploy</w:t>
      </w:r>
    </w:p>
    <w:p w14:paraId="476DC80C" w14:textId="77777777" w:rsidR="00976785" w:rsidRPr="00976785" w:rsidRDefault="00976785">
      <w:pPr>
        <w:numPr>
          <w:ilvl w:val="0"/>
          <w:numId w:val="8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Connect custom domain</w:t>
      </w:r>
    </w:p>
    <w:p w14:paraId="59A03D1D" w14:textId="77777777" w:rsidR="00976785" w:rsidRPr="00976785" w:rsidRDefault="00976785">
      <w:pPr>
        <w:numPr>
          <w:ilvl w:val="0"/>
          <w:numId w:val="8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Update resume</w:t>
      </w:r>
    </w:p>
    <w:p w14:paraId="735569AF" w14:textId="77777777" w:rsidR="00976785" w:rsidRPr="00976785" w:rsidRDefault="00976785">
      <w:pPr>
        <w:numPr>
          <w:ilvl w:val="0"/>
          <w:numId w:val="8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Update LinkedIn</w:t>
      </w:r>
    </w:p>
    <w:p w14:paraId="2EC44AD9" w14:textId="77777777" w:rsidR="00976785" w:rsidRPr="00976785" w:rsidRDefault="00976785">
      <w:pPr>
        <w:numPr>
          <w:ilvl w:val="0"/>
          <w:numId w:val="8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Run five-second test</w:t>
      </w:r>
    </w:p>
    <w:p w14:paraId="3B782C71" w14:textId="77777777" w:rsidR="00976785" w:rsidRPr="00976785" w:rsidRDefault="00976785">
      <w:pPr>
        <w:numPr>
          <w:ilvl w:val="0"/>
          <w:numId w:val="83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Launch</w:t>
      </w:r>
    </w:p>
    <w:p w14:paraId="0C4DBB14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2E2117D0">
          <v:rect id="_x0000_i1064" style="width:0;height:1.5pt" o:hralign="center" o:hrstd="t" o:hr="t" fillcolor="#a0a0a0" stroked="f"/>
        </w:pict>
      </w:r>
    </w:p>
    <w:p w14:paraId="1D0EA172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APPENDIX B — RECOMMENDED ORDER OF WORK</w:t>
      </w:r>
    </w:p>
    <w:p w14:paraId="55544836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Follow this order:</w:t>
      </w:r>
    </w:p>
    <w:p w14:paraId="1D63297E" w14:textId="77777777" w:rsidR="00976785" w:rsidRPr="00976785" w:rsidRDefault="00976785">
      <w:pPr>
        <w:numPr>
          <w:ilvl w:val="0"/>
          <w:numId w:val="8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Content first</w:t>
      </w:r>
    </w:p>
    <w:p w14:paraId="003B9381" w14:textId="77777777" w:rsidR="00976785" w:rsidRPr="00976785" w:rsidRDefault="00976785">
      <w:pPr>
        <w:numPr>
          <w:ilvl w:val="0"/>
          <w:numId w:val="8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Information architecture second</w:t>
      </w:r>
    </w:p>
    <w:p w14:paraId="08966F58" w14:textId="77777777" w:rsidR="00976785" w:rsidRPr="00976785" w:rsidRDefault="00976785">
      <w:pPr>
        <w:numPr>
          <w:ilvl w:val="0"/>
          <w:numId w:val="8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Wireframes third</w:t>
      </w:r>
    </w:p>
    <w:p w14:paraId="0E3A2E48" w14:textId="77777777" w:rsidR="00976785" w:rsidRPr="00976785" w:rsidRDefault="00976785">
      <w:pPr>
        <w:numPr>
          <w:ilvl w:val="0"/>
          <w:numId w:val="8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Visual design fourth</w:t>
      </w:r>
    </w:p>
    <w:p w14:paraId="690E418F" w14:textId="77777777" w:rsidR="00976785" w:rsidRPr="00976785" w:rsidRDefault="00976785">
      <w:pPr>
        <w:numPr>
          <w:ilvl w:val="0"/>
          <w:numId w:val="8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Development fifth</w:t>
      </w:r>
    </w:p>
    <w:p w14:paraId="62F5EB7E" w14:textId="77777777" w:rsidR="00976785" w:rsidRPr="00976785" w:rsidRDefault="00976785">
      <w:pPr>
        <w:numPr>
          <w:ilvl w:val="0"/>
          <w:numId w:val="8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Technical polish sixth</w:t>
      </w:r>
    </w:p>
    <w:p w14:paraId="0F582F85" w14:textId="77777777" w:rsidR="00976785" w:rsidRPr="00976785" w:rsidRDefault="00976785">
      <w:pPr>
        <w:numPr>
          <w:ilvl w:val="0"/>
          <w:numId w:val="8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QA seventh</w:t>
      </w:r>
    </w:p>
    <w:p w14:paraId="4523C6A0" w14:textId="77777777" w:rsidR="00976785" w:rsidRPr="00976785" w:rsidRDefault="00976785">
      <w:pPr>
        <w:numPr>
          <w:ilvl w:val="0"/>
          <w:numId w:val="8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Launch eighth</w:t>
      </w:r>
    </w:p>
    <w:p w14:paraId="0887C2A4" w14:textId="77777777" w:rsidR="00976785" w:rsidRPr="00976785" w:rsidRDefault="00976785">
      <w:pPr>
        <w:numPr>
          <w:ilvl w:val="0"/>
          <w:numId w:val="84"/>
        </w:num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Maintenance continuously</w:t>
      </w:r>
    </w:p>
    <w:p w14:paraId="5B42D13D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Do Not Reverse This Order</w:t>
      </w:r>
    </w:p>
    <w:p w14:paraId="2D61EBD3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Do not spend days polishing a hero section before you know what the hero is supposed to communicate.</w:t>
      </w:r>
    </w:p>
    <w:p w14:paraId="20A0CF40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The content and positioning should determine the design — not the other way around.</w:t>
      </w:r>
    </w:p>
    <w:p w14:paraId="543B9CAC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pict w14:anchorId="469B4308">
          <v:rect id="_x0000_i1065" style="width:0;height:1.5pt" o:hralign="center" o:hrstd="t" o:hr="t" fillcolor="#a0a0a0" stroked="f"/>
        </w:pict>
      </w:r>
    </w:p>
    <w:p w14:paraId="0DF644D5" w14:textId="77777777" w:rsidR="00976785" w:rsidRPr="00976785" w:rsidRDefault="00976785" w:rsidP="00976785">
      <w:pPr>
        <w:spacing w:line="360" w:lineRule="auto"/>
        <w:rPr>
          <w:rFonts w:ascii="Calibri" w:hAnsi="Calibri" w:cs="Calibri"/>
          <w:b/>
          <w:bCs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FINAL PORTFOLIO GOAL</w:t>
      </w:r>
    </w:p>
    <w:p w14:paraId="3BBB6AC2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lastRenderedPageBreak/>
        <w:t>The finished website should communicate one clear message:</w:t>
      </w:r>
    </w:p>
    <w:p w14:paraId="1FFB63FA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Baizid Yaldram is a Data Science graduate who can build practical, end-to-end AI and data systems — from machine-learning recommendation engines and agentic analytics platforms to deployed full-stack AI applications.</w:t>
      </w:r>
    </w:p>
    <w:p w14:paraId="0A373CF3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sz w:val="24"/>
          <w:szCs w:val="24"/>
          <w:lang w:val="en-MY"/>
        </w:rPr>
        <w:t>The website should then prove that claim through:</w:t>
      </w:r>
    </w:p>
    <w:p w14:paraId="0429E290" w14:textId="77777777" w:rsidR="00976785" w:rsidRPr="00976785" w:rsidRDefault="00976785" w:rsidP="00976785">
      <w:pPr>
        <w:spacing w:line="360" w:lineRule="auto"/>
        <w:rPr>
          <w:rFonts w:ascii="Calibri" w:hAnsi="Calibri" w:cs="Calibri"/>
          <w:sz w:val="24"/>
          <w:szCs w:val="24"/>
          <w:lang w:val="en-MY"/>
        </w:rPr>
      </w:pPr>
      <w:r w:rsidRPr="00976785">
        <w:rPr>
          <w:rFonts w:ascii="Calibri" w:hAnsi="Calibri" w:cs="Calibri"/>
          <w:b/>
          <w:bCs/>
          <w:sz w:val="24"/>
          <w:szCs w:val="24"/>
          <w:lang w:val="en-MY"/>
        </w:rPr>
        <w:t>Strong positioning → Three excellent projects → Technical case studies → Working demos → GitHub evidence → Professional presentation → Easy recruiter contact.</w:t>
      </w:r>
    </w:p>
    <w:p w14:paraId="144A7FF5" w14:textId="77777777" w:rsidR="002B20AD" w:rsidRPr="00976785" w:rsidRDefault="002B20AD" w:rsidP="00976785">
      <w:pPr>
        <w:spacing w:line="360" w:lineRule="auto"/>
        <w:rPr>
          <w:rFonts w:ascii="Calibri" w:hAnsi="Calibri" w:cs="Calibri"/>
          <w:sz w:val="24"/>
          <w:szCs w:val="24"/>
        </w:rPr>
      </w:pPr>
    </w:p>
    <w:sectPr w:rsidR="002B20AD" w:rsidRPr="00976785" w:rsidSect="006F3BC4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EF003" w14:textId="77777777" w:rsidR="0026510F" w:rsidRDefault="0026510F">
      <w:pPr>
        <w:spacing w:after="0" w:line="240" w:lineRule="auto"/>
      </w:pPr>
      <w:r>
        <w:separator/>
      </w:r>
    </w:p>
  </w:endnote>
  <w:endnote w:type="continuationSeparator" w:id="0">
    <w:p w14:paraId="1E532293" w14:textId="77777777" w:rsidR="0026510F" w:rsidRDefault="00265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6E245" w14:textId="77777777" w:rsidR="0026510F" w:rsidRDefault="0026510F">
      <w:pPr>
        <w:spacing w:after="0" w:line="240" w:lineRule="auto"/>
      </w:pPr>
      <w:r>
        <w:separator/>
      </w:r>
    </w:p>
  </w:footnote>
  <w:footnote w:type="continuationSeparator" w:id="0">
    <w:p w14:paraId="75EF993A" w14:textId="77777777" w:rsidR="0026510F" w:rsidRDefault="002651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E482CD9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0E0E98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BC54B7"/>
    <w:multiLevelType w:val="multilevel"/>
    <w:tmpl w:val="939C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DF219C"/>
    <w:multiLevelType w:val="multilevel"/>
    <w:tmpl w:val="419C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145538"/>
    <w:multiLevelType w:val="multilevel"/>
    <w:tmpl w:val="2876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D34243"/>
    <w:multiLevelType w:val="multilevel"/>
    <w:tmpl w:val="825E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1159FA"/>
    <w:multiLevelType w:val="multilevel"/>
    <w:tmpl w:val="0DEE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1A1BFE"/>
    <w:multiLevelType w:val="multilevel"/>
    <w:tmpl w:val="2C32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A1866"/>
    <w:multiLevelType w:val="multilevel"/>
    <w:tmpl w:val="8A16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E576BD"/>
    <w:multiLevelType w:val="multilevel"/>
    <w:tmpl w:val="1584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997C76"/>
    <w:multiLevelType w:val="multilevel"/>
    <w:tmpl w:val="0EE2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D2540B"/>
    <w:multiLevelType w:val="multilevel"/>
    <w:tmpl w:val="D5B0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DA0B03"/>
    <w:multiLevelType w:val="multilevel"/>
    <w:tmpl w:val="4932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26773C"/>
    <w:multiLevelType w:val="multilevel"/>
    <w:tmpl w:val="1F7E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FB5DAA"/>
    <w:multiLevelType w:val="multilevel"/>
    <w:tmpl w:val="0240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1B44E0"/>
    <w:multiLevelType w:val="multilevel"/>
    <w:tmpl w:val="03AA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353D5B"/>
    <w:multiLevelType w:val="multilevel"/>
    <w:tmpl w:val="393E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2530A2"/>
    <w:multiLevelType w:val="multilevel"/>
    <w:tmpl w:val="E13C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502347"/>
    <w:multiLevelType w:val="multilevel"/>
    <w:tmpl w:val="4432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CF273A"/>
    <w:multiLevelType w:val="multilevel"/>
    <w:tmpl w:val="38BC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E96228"/>
    <w:multiLevelType w:val="multilevel"/>
    <w:tmpl w:val="EC10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3A74D6"/>
    <w:multiLevelType w:val="multilevel"/>
    <w:tmpl w:val="1752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5749E5"/>
    <w:multiLevelType w:val="multilevel"/>
    <w:tmpl w:val="3012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142F2B"/>
    <w:multiLevelType w:val="multilevel"/>
    <w:tmpl w:val="A6A6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A76682C"/>
    <w:multiLevelType w:val="multilevel"/>
    <w:tmpl w:val="68B0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4A4A21"/>
    <w:multiLevelType w:val="multilevel"/>
    <w:tmpl w:val="3D0C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4A5E2A"/>
    <w:multiLevelType w:val="multilevel"/>
    <w:tmpl w:val="76E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C47769"/>
    <w:multiLevelType w:val="multilevel"/>
    <w:tmpl w:val="705A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35726B"/>
    <w:multiLevelType w:val="multilevel"/>
    <w:tmpl w:val="8244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A40923"/>
    <w:multiLevelType w:val="multilevel"/>
    <w:tmpl w:val="5C16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DF75E2"/>
    <w:multiLevelType w:val="multilevel"/>
    <w:tmpl w:val="550C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E64F8B"/>
    <w:multiLevelType w:val="multilevel"/>
    <w:tmpl w:val="AE22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4411FF"/>
    <w:multiLevelType w:val="multilevel"/>
    <w:tmpl w:val="3580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8D0BC6"/>
    <w:multiLevelType w:val="multilevel"/>
    <w:tmpl w:val="C9DC9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D2A5F27"/>
    <w:multiLevelType w:val="multilevel"/>
    <w:tmpl w:val="2E5C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5E17F4"/>
    <w:multiLevelType w:val="multilevel"/>
    <w:tmpl w:val="337C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AE2341"/>
    <w:multiLevelType w:val="multilevel"/>
    <w:tmpl w:val="71D2E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E194399"/>
    <w:multiLevelType w:val="multilevel"/>
    <w:tmpl w:val="0BB0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841761"/>
    <w:multiLevelType w:val="multilevel"/>
    <w:tmpl w:val="25B8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A57C7E"/>
    <w:multiLevelType w:val="multilevel"/>
    <w:tmpl w:val="8768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AB7CBB"/>
    <w:multiLevelType w:val="multilevel"/>
    <w:tmpl w:val="C4AC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F656D3"/>
    <w:multiLevelType w:val="multilevel"/>
    <w:tmpl w:val="500A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A2053F"/>
    <w:multiLevelType w:val="multilevel"/>
    <w:tmpl w:val="FBEC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657AED"/>
    <w:multiLevelType w:val="multilevel"/>
    <w:tmpl w:val="4DF4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1E2DBC"/>
    <w:multiLevelType w:val="multilevel"/>
    <w:tmpl w:val="83F0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975004"/>
    <w:multiLevelType w:val="multilevel"/>
    <w:tmpl w:val="BC1A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DF083A"/>
    <w:multiLevelType w:val="multilevel"/>
    <w:tmpl w:val="9FC8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7A0DE3"/>
    <w:multiLevelType w:val="multilevel"/>
    <w:tmpl w:val="DE72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9E3C07"/>
    <w:multiLevelType w:val="multilevel"/>
    <w:tmpl w:val="41E2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7308D6"/>
    <w:multiLevelType w:val="multilevel"/>
    <w:tmpl w:val="77F46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38470CB"/>
    <w:multiLevelType w:val="multilevel"/>
    <w:tmpl w:val="C7B6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421159"/>
    <w:multiLevelType w:val="multilevel"/>
    <w:tmpl w:val="839A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9C1DBF"/>
    <w:multiLevelType w:val="multilevel"/>
    <w:tmpl w:val="9AD68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7DE43D1"/>
    <w:multiLevelType w:val="multilevel"/>
    <w:tmpl w:val="BF5A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FE22E1"/>
    <w:multiLevelType w:val="multilevel"/>
    <w:tmpl w:val="8C8C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0C0538"/>
    <w:multiLevelType w:val="multilevel"/>
    <w:tmpl w:val="ED2C6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B1A5AAF"/>
    <w:multiLevelType w:val="multilevel"/>
    <w:tmpl w:val="57E6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F245F3"/>
    <w:multiLevelType w:val="multilevel"/>
    <w:tmpl w:val="8538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F24329"/>
    <w:multiLevelType w:val="multilevel"/>
    <w:tmpl w:val="9BCC8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82B2079"/>
    <w:multiLevelType w:val="multilevel"/>
    <w:tmpl w:val="D92C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9813B3"/>
    <w:multiLevelType w:val="multilevel"/>
    <w:tmpl w:val="B912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261314"/>
    <w:multiLevelType w:val="multilevel"/>
    <w:tmpl w:val="4340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934722"/>
    <w:multiLevelType w:val="multilevel"/>
    <w:tmpl w:val="32EA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5812C1"/>
    <w:multiLevelType w:val="multilevel"/>
    <w:tmpl w:val="7628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504824"/>
    <w:multiLevelType w:val="multilevel"/>
    <w:tmpl w:val="A18E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8C5C09"/>
    <w:multiLevelType w:val="multilevel"/>
    <w:tmpl w:val="2A64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073F66"/>
    <w:multiLevelType w:val="multilevel"/>
    <w:tmpl w:val="F7DC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8543CB"/>
    <w:multiLevelType w:val="multilevel"/>
    <w:tmpl w:val="2992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2128AF"/>
    <w:multiLevelType w:val="multilevel"/>
    <w:tmpl w:val="FDB6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B2658E"/>
    <w:multiLevelType w:val="multilevel"/>
    <w:tmpl w:val="67B0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B720B2"/>
    <w:multiLevelType w:val="multilevel"/>
    <w:tmpl w:val="F55C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1D3089"/>
    <w:multiLevelType w:val="multilevel"/>
    <w:tmpl w:val="7626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301116"/>
    <w:multiLevelType w:val="multilevel"/>
    <w:tmpl w:val="643E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AE4782"/>
    <w:multiLevelType w:val="multilevel"/>
    <w:tmpl w:val="27D8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627123"/>
    <w:multiLevelType w:val="multilevel"/>
    <w:tmpl w:val="5C2A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59135E"/>
    <w:multiLevelType w:val="multilevel"/>
    <w:tmpl w:val="4144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E37AF9"/>
    <w:multiLevelType w:val="multilevel"/>
    <w:tmpl w:val="091A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871B3F"/>
    <w:multiLevelType w:val="multilevel"/>
    <w:tmpl w:val="DDD0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982087"/>
    <w:multiLevelType w:val="multilevel"/>
    <w:tmpl w:val="198A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AD69D5"/>
    <w:multiLevelType w:val="multilevel"/>
    <w:tmpl w:val="A038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817185">
    <w:abstractNumId w:val="5"/>
  </w:num>
  <w:num w:numId="2" w16cid:durableId="483593564">
    <w:abstractNumId w:val="3"/>
  </w:num>
  <w:num w:numId="3" w16cid:durableId="648172529">
    <w:abstractNumId w:val="2"/>
  </w:num>
  <w:num w:numId="4" w16cid:durableId="870992005">
    <w:abstractNumId w:val="4"/>
  </w:num>
  <w:num w:numId="5" w16cid:durableId="1034422424">
    <w:abstractNumId w:val="1"/>
  </w:num>
  <w:num w:numId="6" w16cid:durableId="1782455661">
    <w:abstractNumId w:val="0"/>
  </w:num>
  <w:num w:numId="7" w16cid:durableId="778330553">
    <w:abstractNumId w:val="40"/>
  </w:num>
  <w:num w:numId="8" w16cid:durableId="660354315">
    <w:abstractNumId w:val="49"/>
  </w:num>
  <w:num w:numId="9" w16cid:durableId="228881271">
    <w:abstractNumId w:val="27"/>
  </w:num>
  <w:num w:numId="10" w16cid:durableId="606086818">
    <w:abstractNumId w:val="69"/>
  </w:num>
  <w:num w:numId="11" w16cid:durableId="1113866416">
    <w:abstractNumId w:val="66"/>
  </w:num>
  <w:num w:numId="12" w16cid:durableId="865606354">
    <w:abstractNumId w:val="61"/>
  </w:num>
  <w:num w:numId="13" w16cid:durableId="1788817400">
    <w:abstractNumId w:val="34"/>
  </w:num>
  <w:num w:numId="14" w16cid:durableId="1367100775">
    <w:abstractNumId w:val="72"/>
  </w:num>
  <w:num w:numId="15" w16cid:durableId="1304503321">
    <w:abstractNumId w:val="62"/>
  </w:num>
  <w:num w:numId="16" w16cid:durableId="1323392104">
    <w:abstractNumId w:val="9"/>
  </w:num>
  <w:num w:numId="17" w16cid:durableId="1281380475">
    <w:abstractNumId w:val="55"/>
  </w:num>
  <w:num w:numId="18" w16cid:durableId="179591869">
    <w:abstractNumId w:val="51"/>
  </w:num>
  <w:num w:numId="19" w16cid:durableId="1387528622">
    <w:abstractNumId w:val="54"/>
  </w:num>
  <w:num w:numId="20" w16cid:durableId="1822581584">
    <w:abstractNumId w:val="41"/>
  </w:num>
  <w:num w:numId="21" w16cid:durableId="1741518213">
    <w:abstractNumId w:val="53"/>
  </w:num>
  <w:num w:numId="22" w16cid:durableId="16782145">
    <w:abstractNumId w:val="26"/>
  </w:num>
  <w:num w:numId="23" w16cid:durableId="1362320443">
    <w:abstractNumId w:val="71"/>
  </w:num>
  <w:num w:numId="24" w16cid:durableId="1602302827">
    <w:abstractNumId w:val="14"/>
  </w:num>
  <w:num w:numId="25" w16cid:durableId="860775814">
    <w:abstractNumId w:val="59"/>
  </w:num>
  <w:num w:numId="26" w16cid:durableId="1940334060">
    <w:abstractNumId w:val="16"/>
  </w:num>
  <w:num w:numId="27" w16cid:durableId="351615606">
    <w:abstractNumId w:val="28"/>
  </w:num>
  <w:num w:numId="28" w16cid:durableId="196041312">
    <w:abstractNumId w:val="79"/>
  </w:num>
  <w:num w:numId="29" w16cid:durableId="789517062">
    <w:abstractNumId w:val="67"/>
  </w:num>
  <w:num w:numId="30" w16cid:durableId="335884157">
    <w:abstractNumId w:val="7"/>
  </w:num>
  <w:num w:numId="31" w16cid:durableId="745035420">
    <w:abstractNumId w:val="25"/>
  </w:num>
  <w:num w:numId="32" w16cid:durableId="1094009623">
    <w:abstractNumId w:val="78"/>
  </w:num>
  <w:num w:numId="33" w16cid:durableId="1959026832">
    <w:abstractNumId w:val="18"/>
  </w:num>
  <w:num w:numId="34" w16cid:durableId="868373093">
    <w:abstractNumId w:val="45"/>
  </w:num>
  <w:num w:numId="35" w16cid:durableId="1956983449">
    <w:abstractNumId w:val="48"/>
  </w:num>
  <w:num w:numId="36" w16cid:durableId="58216060">
    <w:abstractNumId w:val="57"/>
  </w:num>
  <w:num w:numId="37" w16cid:durableId="576473358">
    <w:abstractNumId w:val="32"/>
  </w:num>
  <w:num w:numId="38" w16cid:durableId="864293222">
    <w:abstractNumId w:val="68"/>
  </w:num>
  <w:num w:numId="39" w16cid:durableId="639383264">
    <w:abstractNumId w:val="36"/>
  </w:num>
  <w:num w:numId="40" w16cid:durableId="335426149">
    <w:abstractNumId w:val="6"/>
  </w:num>
  <w:num w:numId="41" w16cid:durableId="1379821960">
    <w:abstractNumId w:val="23"/>
  </w:num>
  <w:num w:numId="42" w16cid:durableId="1063873817">
    <w:abstractNumId w:val="58"/>
  </w:num>
  <w:num w:numId="43" w16cid:durableId="1649868951">
    <w:abstractNumId w:val="29"/>
  </w:num>
  <w:num w:numId="44" w16cid:durableId="676343089">
    <w:abstractNumId w:val="64"/>
  </w:num>
  <w:num w:numId="45" w16cid:durableId="1124420793">
    <w:abstractNumId w:val="70"/>
  </w:num>
  <w:num w:numId="46" w16cid:durableId="1326012105">
    <w:abstractNumId w:val="22"/>
  </w:num>
  <w:num w:numId="47" w16cid:durableId="1241132791">
    <w:abstractNumId w:val="46"/>
  </w:num>
  <w:num w:numId="48" w16cid:durableId="1618219415">
    <w:abstractNumId w:val="10"/>
  </w:num>
  <w:num w:numId="49" w16cid:durableId="1091705822">
    <w:abstractNumId w:val="15"/>
  </w:num>
  <w:num w:numId="50" w16cid:durableId="1312905244">
    <w:abstractNumId w:val="50"/>
  </w:num>
  <w:num w:numId="51" w16cid:durableId="380056620">
    <w:abstractNumId w:val="76"/>
  </w:num>
  <w:num w:numId="52" w16cid:durableId="882984190">
    <w:abstractNumId w:val="60"/>
  </w:num>
  <w:num w:numId="53" w16cid:durableId="698697613">
    <w:abstractNumId w:val="13"/>
  </w:num>
  <w:num w:numId="54" w16cid:durableId="161707115">
    <w:abstractNumId w:val="47"/>
  </w:num>
  <w:num w:numId="55" w16cid:durableId="644941733">
    <w:abstractNumId w:val="80"/>
  </w:num>
  <w:num w:numId="56" w16cid:durableId="1501500326">
    <w:abstractNumId w:val="81"/>
  </w:num>
  <w:num w:numId="57" w16cid:durableId="1573084873">
    <w:abstractNumId w:val="82"/>
  </w:num>
  <w:num w:numId="58" w16cid:durableId="1528593118">
    <w:abstractNumId w:val="30"/>
  </w:num>
  <w:num w:numId="59" w16cid:durableId="103892433">
    <w:abstractNumId w:val="65"/>
  </w:num>
  <w:num w:numId="60" w16cid:durableId="1242136555">
    <w:abstractNumId w:val="43"/>
  </w:num>
  <w:num w:numId="61" w16cid:durableId="1468015668">
    <w:abstractNumId w:val="35"/>
  </w:num>
  <w:num w:numId="62" w16cid:durableId="647518053">
    <w:abstractNumId w:val="12"/>
  </w:num>
  <w:num w:numId="63" w16cid:durableId="1939171699">
    <w:abstractNumId w:val="21"/>
  </w:num>
  <w:num w:numId="64" w16cid:durableId="642851463">
    <w:abstractNumId w:val="38"/>
  </w:num>
  <w:num w:numId="65" w16cid:durableId="1745568998">
    <w:abstractNumId w:val="56"/>
  </w:num>
  <w:num w:numId="66" w16cid:durableId="923997328">
    <w:abstractNumId w:val="75"/>
  </w:num>
  <w:num w:numId="67" w16cid:durableId="782308613">
    <w:abstractNumId w:val="33"/>
  </w:num>
  <w:num w:numId="68" w16cid:durableId="1493595270">
    <w:abstractNumId w:val="19"/>
  </w:num>
  <w:num w:numId="69" w16cid:durableId="2119713172">
    <w:abstractNumId w:val="17"/>
  </w:num>
  <w:num w:numId="70" w16cid:durableId="146673254">
    <w:abstractNumId w:val="20"/>
  </w:num>
  <w:num w:numId="71" w16cid:durableId="2076277881">
    <w:abstractNumId w:val="24"/>
  </w:num>
  <w:num w:numId="72" w16cid:durableId="22219139">
    <w:abstractNumId w:val="8"/>
  </w:num>
  <w:num w:numId="73" w16cid:durableId="716244244">
    <w:abstractNumId w:val="11"/>
  </w:num>
  <w:num w:numId="74" w16cid:durableId="812714652">
    <w:abstractNumId w:val="83"/>
  </w:num>
  <w:num w:numId="75" w16cid:durableId="1888298235">
    <w:abstractNumId w:val="44"/>
  </w:num>
  <w:num w:numId="76" w16cid:durableId="1175724010">
    <w:abstractNumId w:val="73"/>
  </w:num>
  <w:num w:numId="77" w16cid:durableId="1659764750">
    <w:abstractNumId w:val="31"/>
  </w:num>
  <w:num w:numId="78" w16cid:durableId="1265503785">
    <w:abstractNumId w:val="63"/>
  </w:num>
  <w:num w:numId="79" w16cid:durableId="1849563719">
    <w:abstractNumId w:val="74"/>
  </w:num>
  <w:num w:numId="80" w16cid:durableId="1277325370">
    <w:abstractNumId w:val="52"/>
  </w:num>
  <w:num w:numId="81" w16cid:durableId="1090199411">
    <w:abstractNumId w:val="39"/>
  </w:num>
  <w:num w:numId="82" w16cid:durableId="2067990817">
    <w:abstractNumId w:val="42"/>
  </w:num>
  <w:num w:numId="83" w16cid:durableId="1320965927">
    <w:abstractNumId w:val="77"/>
  </w:num>
  <w:num w:numId="84" w16cid:durableId="1032196444">
    <w:abstractNumId w:val="37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BC4"/>
    <w:rsid w:val="00134D85"/>
    <w:rsid w:val="0026510F"/>
    <w:rsid w:val="002B20AD"/>
    <w:rsid w:val="00323A15"/>
    <w:rsid w:val="003B7472"/>
    <w:rsid w:val="00400225"/>
    <w:rsid w:val="00547048"/>
    <w:rsid w:val="005A19EB"/>
    <w:rsid w:val="005F3ECE"/>
    <w:rsid w:val="006F3BC4"/>
    <w:rsid w:val="007464EE"/>
    <w:rsid w:val="008C345C"/>
    <w:rsid w:val="008E6AEB"/>
    <w:rsid w:val="00937036"/>
    <w:rsid w:val="00976785"/>
    <w:rsid w:val="009C5268"/>
    <w:rsid w:val="00C3393C"/>
    <w:rsid w:val="00C82F6C"/>
    <w:rsid w:val="00CC4F3C"/>
    <w:rsid w:val="00DB3380"/>
    <w:rsid w:val="00DC3091"/>
    <w:rsid w:val="00E7042E"/>
    <w:rsid w:val="00EA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C41F0"/>
  <w15:chartTrackingRefBased/>
  <w15:docId w15:val="{031EDE65-5C79-43F9-A1C7-929A8BCCF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BC4"/>
    <w:pPr>
      <w:spacing w:after="120" w:line="259" w:lineRule="auto"/>
    </w:pPr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3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3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3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3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3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B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3B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BC4"/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F3B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3BC4"/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paragraph" w:styleId="NoSpacing">
    <w:name w:val="No Spacing"/>
    <w:uiPriority w:val="1"/>
    <w:qFormat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6F3BC4"/>
  </w:style>
  <w:style w:type="character" w:customStyle="1" w:styleId="BodyTextChar">
    <w:name w:val="Body Text Char"/>
    <w:basedOn w:val="DefaultParagraphFont"/>
    <w:link w:val="BodyText"/>
    <w:uiPriority w:val="99"/>
    <w:rsid w:val="006F3BC4"/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6F3BC4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6F3BC4"/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6F3BC4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6F3BC4"/>
    <w:rPr>
      <w:rFonts w:ascii="Aptos" w:eastAsiaTheme="minorEastAsia" w:hAnsi="Aptos"/>
      <w:kern w:val="0"/>
      <w:sz w:val="16"/>
      <w:szCs w:val="16"/>
      <w:lang w:val="en-US"/>
      <w14:ligatures w14:val="none"/>
    </w:rPr>
  </w:style>
  <w:style w:type="paragraph" w:styleId="List">
    <w:name w:val="List"/>
    <w:basedOn w:val="Normal"/>
    <w:uiPriority w:val="99"/>
    <w:unhideWhenUsed/>
    <w:rsid w:val="006F3BC4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6F3BC4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6F3BC4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6F3BC4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unhideWhenUsed/>
    <w:rsid w:val="006F3BC4"/>
    <w:pPr>
      <w:numPr>
        <w:numId w:val="2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uiPriority w:val="99"/>
    <w:unhideWhenUsed/>
    <w:rsid w:val="006F3BC4"/>
    <w:pPr>
      <w:numPr>
        <w:numId w:val="3"/>
      </w:numPr>
      <w:tabs>
        <w:tab w:val="clear" w:pos="108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6F3BC4"/>
    <w:pPr>
      <w:numPr>
        <w:numId w:val="4"/>
      </w:numPr>
      <w:tabs>
        <w:tab w:val="clear" w:pos="360"/>
      </w:tabs>
      <w:ind w:left="0" w:firstLine="0"/>
      <w:contextualSpacing/>
    </w:pPr>
  </w:style>
  <w:style w:type="paragraph" w:styleId="ListNumber2">
    <w:name w:val="List Number 2"/>
    <w:basedOn w:val="Normal"/>
    <w:uiPriority w:val="99"/>
    <w:unhideWhenUsed/>
    <w:rsid w:val="006F3BC4"/>
    <w:pPr>
      <w:numPr>
        <w:numId w:val="5"/>
      </w:numPr>
      <w:tabs>
        <w:tab w:val="clear" w:pos="720"/>
      </w:tabs>
      <w:ind w:left="0" w:firstLine="0"/>
      <w:contextualSpacing/>
    </w:pPr>
  </w:style>
  <w:style w:type="paragraph" w:styleId="ListNumber3">
    <w:name w:val="List Number 3"/>
    <w:basedOn w:val="Normal"/>
    <w:uiPriority w:val="99"/>
    <w:unhideWhenUsed/>
    <w:rsid w:val="006F3BC4"/>
    <w:pPr>
      <w:numPr>
        <w:numId w:val="6"/>
      </w:numPr>
      <w:tabs>
        <w:tab w:val="clear" w:pos="108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unhideWhenUsed/>
    <w:rsid w:val="006F3BC4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6F3BC4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6F3BC4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6F3BC4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6F3BC4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F3BC4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6F3BC4"/>
    <w:rPr>
      <w:b/>
      <w:bCs/>
    </w:rPr>
  </w:style>
  <w:style w:type="character" w:styleId="Emphasis">
    <w:name w:val="Emphasis"/>
    <w:basedOn w:val="DefaultParagraphFont"/>
    <w:uiPriority w:val="20"/>
    <w:qFormat/>
    <w:rsid w:val="006F3BC4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6F3BC4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6F3BC4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6F3BC4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F3BC4"/>
    <w:pPr>
      <w:spacing w:before="480" w:after="0"/>
      <w:outlineLvl w:val="9"/>
    </w:pPr>
    <w:rPr>
      <w:b/>
      <w:bCs/>
      <w:color w:val="172033"/>
      <w:szCs w:val="28"/>
    </w:rPr>
  </w:style>
  <w:style w:type="table" w:styleId="TableGrid">
    <w:name w:val="Table Grid"/>
    <w:basedOn w:val="TableNormal"/>
    <w:uiPriority w:val="59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6F3BC4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6F3BC4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6F3BC4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6F3BC4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6F3BC4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6F3BC4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6F3BC4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6F3BC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6F3BC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6F3BC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6F3BC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6F3BC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6F3BC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6F3BC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6F3BC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6F3BC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6F3BC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6F3BC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6F3BC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6F3BC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6F3BC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6F3BC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6F3BC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6F3BC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6F3BC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6F3BC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6F3BC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6F3BC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6F3B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6F3BC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6F3BC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6F3BC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6F3BC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6F3BC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6F3BC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6F3BC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6F3BC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6F3BC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6F3BC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6F3BC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6F3BC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6F3BC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6F3BC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6F3BC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6F3BC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6F3BC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6F3BC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6F3BC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6F3BC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6F3BC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6F3BC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6F3BC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6F3BC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6F3BC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6F3BC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6F3BC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6F3BC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customStyle="1" w:styleId="SmallNote">
    <w:name w:val="Small Note"/>
    <w:rsid w:val="006F3BC4"/>
    <w:pPr>
      <w:spacing w:after="200" w:line="276" w:lineRule="auto"/>
    </w:pPr>
    <w:rPr>
      <w:rFonts w:ascii="Aptos" w:eastAsiaTheme="minorEastAsia" w:hAnsi="Aptos"/>
      <w:color w:val="5A646E"/>
      <w:kern w:val="0"/>
      <w:sz w:val="17"/>
      <w:szCs w:val="22"/>
      <w:lang w:val="en-US"/>
      <w14:ligatures w14:val="none"/>
    </w:rPr>
  </w:style>
  <w:style w:type="paragraph" w:customStyle="1" w:styleId="Callout">
    <w:name w:val="Callout"/>
    <w:rsid w:val="006F3BC4"/>
    <w:pPr>
      <w:spacing w:after="200" w:line="276" w:lineRule="auto"/>
    </w:pPr>
    <w:rPr>
      <w:rFonts w:ascii="Aptos" w:eastAsiaTheme="minorEastAsia" w:hAnsi="Aptos"/>
      <w:b/>
      <w:color w:val="245B7A"/>
      <w:kern w:val="0"/>
      <w:sz w:val="20"/>
      <w:szCs w:val="22"/>
      <w:lang w:val="en-US"/>
      <w14:ligatures w14:val="none"/>
    </w:rPr>
  </w:style>
  <w:style w:type="paragraph" w:customStyle="1" w:styleId="Checklist">
    <w:name w:val="Checklist"/>
    <w:rsid w:val="006F3BC4"/>
    <w:pPr>
      <w:spacing w:after="200" w:line="276" w:lineRule="auto"/>
      <w:ind w:left="288"/>
    </w:pPr>
    <w:rPr>
      <w:rFonts w:ascii="Aptos" w:eastAsiaTheme="minorEastAsia" w:hAnsi="Aptos"/>
      <w:kern w:val="0"/>
      <w:sz w:val="20"/>
      <w:szCs w:val="22"/>
      <w:lang w:val="en-US"/>
      <w14:ligatures w14:val="none"/>
    </w:rPr>
  </w:style>
  <w:style w:type="paragraph" w:customStyle="1" w:styleId="CodeLike">
    <w:name w:val="CodeLike"/>
    <w:rsid w:val="006F3BC4"/>
    <w:pPr>
      <w:spacing w:after="200" w:line="276" w:lineRule="auto"/>
    </w:pPr>
    <w:rPr>
      <w:rFonts w:ascii="Consolas" w:eastAsiaTheme="minorEastAsia" w:hAnsi="Consolas"/>
      <w:color w:val="323232"/>
      <w:kern w:val="0"/>
      <w:sz w:val="18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6F3B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3B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3BC4"/>
    <w:rPr>
      <w:color w:val="96607D" w:themeColor="followedHyperlink"/>
      <w:u w:val="single"/>
    </w:rPr>
  </w:style>
  <w:style w:type="paragraph" w:customStyle="1" w:styleId="msonormal0">
    <w:name w:val="msonormal"/>
    <w:basedOn w:val="Normal"/>
    <w:rsid w:val="00976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 w:eastAsia="en-MY"/>
    </w:rPr>
  </w:style>
  <w:style w:type="paragraph" w:customStyle="1" w:styleId="isselectedend">
    <w:name w:val="isselectedend"/>
    <w:basedOn w:val="Normal"/>
    <w:rsid w:val="00976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 w:eastAsia="en-MY"/>
    </w:rPr>
  </w:style>
  <w:style w:type="character" w:customStyle="1" w:styleId="text-token-text-primary">
    <w:name w:val="text-token-text-primary"/>
    <w:basedOn w:val="DefaultParagraphFont"/>
    <w:rsid w:val="0097678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6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MY"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6785"/>
    <w:rPr>
      <w:rFonts w:ascii="Courier New" w:eastAsia="Times New Roman" w:hAnsi="Courier New" w:cs="Courier New"/>
      <w:kern w:val="0"/>
      <w:sz w:val="20"/>
      <w:szCs w:val="20"/>
      <w:lang w:eastAsia="en-MY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76785"/>
    <w:rPr>
      <w:rFonts w:ascii="Courier New" w:eastAsia="Times New Roman" w:hAnsi="Courier New" w:cs="Courier New"/>
      <w:sz w:val="20"/>
      <w:szCs w:val="20"/>
    </w:rPr>
  </w:style>
  <w:style w:type="character" w:customStyle="1" w:styleId="task-list-item-checkbox">
    <w:name w:val="task-list-item-checkbox"/>
    <w:basedOn w:val="DefaultParagraphFont"/>
    <w:rsid w:val="00976785"/>
  </w:style>
  <w:style w:type="paragraph" w:styleId="NormalWeb">
    <w:name w:val="Normal (Web)"/>
    <w:basedOn w:val="Normal"/>
    <w:uiPriority w:val="99"/>
    <w:semiHidden/>
    <w:unhideWhenUsed/>
    <w:rsid w:val="00976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aizidyaldram/MovieApplication" TargetMode="External"/><Relationship Id="rId13" Type="http://schemas.openxmlformats.org/officeDocument/2006/relationships/hyperlink" Target="https://movieapplication-wp4qjnosv4gmix7oypfcya.streamlit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ovieapplication-wp4qjnosv4gmix7oypfcya.streamlit.app/" TargetMode="External"/><Relationship Id="rId12" Type="http://schemas.openxmlformats.org/officeDocument/2006/relationships/hyperlink" Target="https://github.com/baizidyaldram/gca--prototyp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ca-landing.vercel.app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ca-landing.vercel.app/" TargetMode="External"/><Relationship Id="rId10" Type="http://schemas.openxmlformats.org/officeDocument/2006/relationships/hyperlink" Target="https://github.com/baizidyaldram/csv-insights-ag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sv-insight-agents.streamlit.app/" TargetMode="External"/><Relationship Id="rId14" Type="http://schemas.openxmlformats.org/officeDocument/2006/relationships/hyperlink" Target="https://csv-insight-agents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45</Pages>
  <Words>4715</Words>
  <Characters>26882</Characters>
  <Application>Microsoft Office Word</Application>
  <DocSecurity>0</DocSecurity>
  <Lines>224</Lines>
  <Paragraphs>63</Paragraphs>
  <ScaleCrop>false</ScaleCrop>
  <Company/>
  <LinksUpToDate>false</LinksUpToDate>
  <CharactersWithSpaces>31534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Baizid Yaldram</dc:creator>
  <cp:keywords/>
  <dc:description/>
  <cp:lastModifiedBy>Baizid Yaldram</cp:lastModifiedBy>
  <cp:revision>3</cp:revision>
  <dcterms:created xsi:type="dcterms:W3CDTF">2026-08-09T07:26:00Z</dcterms:created>
  <dcterms:modified xsi:type="dcterms:W3CDTF">2026-08-09T07:42:00Z</dcterms:modified>
</cp:coreProperties>
</file>